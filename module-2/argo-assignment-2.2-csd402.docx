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DAE1" w14:textId="77777777" w:rsidR="00C64DE5" w:rsidRPr="00160669" w:rsidRDefault="00000000">
      <w:pPr>
        <w:pStyle w:val="Title"/>
        <w:jc w:val="center"/>
        <w:rPr>
          <w:b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0669">
        <w:rPr>
          <w:b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CSD 402 - Java for Programmers</w:t>
      </w:r>
    </w:p>
    <w:p w14:paraId="626AA621" w14:textId="77777777" w:rsidR="00C64DE5" w:rsidRDefault="00000000">
      <w:pPr>
        <w:jc w:val="center"/>
      </w:pPr>
      <w:r>
        <w:rPr>
          <w:b/>
          <w:sz w:val="32"/>
        </w:rPr>
        <w:t>Assignment 2.2 - Rock-Paper-Scissors</w:t>
      </w:r>
    </w:p>
    <w:p w14:paraId="30742944" w14:textId="77777777" w:rsidR="00C64DE5" w:rsidRDefault="00000000">
      <w:pPr>
        <w:jc w:val="center"/>
      </w:pPr>
      <w:r>
        <w:t>Jadon Argo</w:t>
      </w:r>
    </w:p>
    <w:p w14:paraId="735FD10B" w14:textId="77777777" w:rsidR="00C64DE5" w:rsidRDefault="00000000">
      <w:pPr>
        <w:jc w:val="center"/>
      </w:pPr>
      <w:r>
        <w:t>September 20, 2026</w:t>
      </w:r>
    </w:p>
    <w:p w14:paraId="3DE38DCE" w14:textId="77777777" w:rsidR="00C64DE5" w:rsidRDefault="00C64DE5"/>
    <w:p w14:paraId="5DC3E696" w14:textId="77777777" w:rsidR="00C64DE5" w:rsidRDefault="00000000">
      <w:r>
        <w:rPr>
          <w:b/>
        </w:rPr>
        <w:t>Assignment Overview</w:t>
      </w:r>
    </w:p>
    <w:p w14:paraId="3F71DEA9" w14:textId="77777777" w:rsidR="00C64DE5" w:rsidRDefault="00000000">
      <w:r>
        <w:t>This program simulates Rock-Paper-Scissors. The computer randomly generates a value from 1 through 3, where 1 represents Rock, 2 represents Paper, and 3 represents Scissors. The user enters a value from 1 through 3. The program displays both selections and determines whether the user wins, the computer wins, or the game is a tie.</w:t>
      </w:r>
    </w:p>
    <w:p w14:paraId="0E77CEE4" w14:textId="77777777" w:rsidR="00C64DE5" w:rsidRDefault="00000000">
      <w:r>
        <w:rPr>
          <w:b/>
        </w:rPr>
        <w:t>GitHub Repository</w:t>
      </w:r>
    </w:p>
    <w:p w14:paraId="2548BDF9" w14:textId="77777777" w:rsidR="00C64DE5" w:rsidRDefault="00000000">
      <w:r>
        <w:t>https://github.com/FliporFlop1/csd-402</w:t>
      </w:r>
    </w:p>
    <w:p w14:paraId="72ACB552" w14:textId="77777777" w:rsidR="00C64DE5" w:rsidRDefault="00000000">
      <w:r>
        <w:rPr>
          <w:b/>
        </w:rPr>
        <w:t>Program File</w:t>
      </w:r>
    </w:p>
    <w:p w14:paraId="66B51002" w14:textId="77777777" w:rsidR="00C64DE5" w:rsidRDefault="00000000">
      <w:r>
        <w:t>module-2/RockPaperScissors.java</w:t>
      </w:r>
    </w:p>
    <w:p w14:paraId="290D2AB9" w14:textId="125C9554" w:rsidR="00C64DE5" w:rsidRDefault="00000000" w:rsidP="00160669">
      <w:r>
        <w:br w:type="page"/>
      </w:r>
      <w:r w:rsidRPr="00160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Figure 1 - Source Code and Documentation</w:t>
      </w:r>
    </w:p>
    <w:p w14:paraId="792CB3ED" w14:textId="77777777" w:rsidR="00C64DE5" w:rsidRDefault="00000000">
      <w:r>
        <w:t>The first portion of RockPaperScissors.java shows the required program documentation, Scanner setup, random computer selection using Math.random(), user instructions, input validation, and the beginning of the switch logic.</w:t>
      </w:r>
    </w:p>
    <w:p w14:paraId="42FF7832" w14:textId="77777777" w:rsidR="00C64DE5" w:rsidRDefault="00000000">
      <w:pPr>
        <w:jc w:val="center"/>
      </w:pPr>
      <w:r>
        <w:rPr>
          <w:noProof/>
        </w:rPr>
        <w:drawing>
          <wp:inline distT="0" distB="0" distL="0" distR="0" wp14:anchorId="2E11CB4F" wp14:editId="7BB1589B">
            <wp:extent cx="6400800" cy="3524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2019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4B37" w14:textId="6A2FDF39" w:rsidR="00C64DE5" w:rsidRPr="00160669" w:rsidRDefault="00000000" w:rsidP="00160669">
      <w:pPr>
        <w:rPr>
          <w:b/>
          <w:bCs/>
        </w:rPr>
      </w:pPr>
      <w:r>
        <w:br w:type="page"/>
      </w:r>
      <w:r w:rsidRPr="00160669">
        <w:rPr>
          <w:b/>
          <w:bCs/>
        </w:rPr>
        <w:lastRenderedPageBreak/>
        <w:t>Figure 2 - Game Logic</w:t>
      </w:r>
    </w:p>
    <w:p w14:paraId="6D723865" w14:textId="77777777" w:rsidR="00C64DE5" w:rsidRDefault="00000000">
      <w:r>
        <w:t>The remaining source code shows the switch statements used to translate numeric selections into Rock, Paper, or Scissors and the if/else logic used to determine a tie, user win, or computer win.</w:t>
      </w:r>
    </w:p>
    <w:p w14:paraId="51EA7C77" w14:textId="77777777" w:rsidR="00C64DE5" w:rsidRDefault="00000000">
      <w:pPr>
        <w:jc w:val="center"/>
      </w:pPr>
      <w:r>
        <w:rPr>
          <w:noProof/>
        </w:rPr>
        <w:drawing>
          <wp:inline distT="0" distB="0" distL="0" distR="0" wp14:anchorId="5DA13A60" wp14:editId="0D496FB0">
            <wp:extent cx="6400800" cy="3506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2019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CB60" w14:textId="22A41382" w:rsidR="00C64DE5" w:rsidRPr="00160669" w:rsidRDefault="00000000" w:rsidP="00160669">
      <w:pPr>
        <w:rPr>
          <w:b/>
          <w:bCs/>
        </w:rPr>
      </w:pPr>
      <w:r>
        <w:br w:type="page"/>
      </w:r>
      <w:r w:rsidRPr="00160669">
        <w:rPr>
          <w:b/>
          <w:bCs/>
        </w:rPr>
        <w:lastRenderedPageBreak/>
        <w:t>Figure 3 - Compilation and Program Testing</w:t>
      </w:r>
    </w:p>
    <w:p w14:paraId="6BC61E54" w14:textId="77777777" w:rsidR="00C64DE5" w:rsidRDefault="00000000">
      <w:r>
        <w:t>The program compiles successfully with javac. A normal test shows the computer selecting Scissors and the user selecting Paper, producing the correct result that the computer wins. A second test enters 4 and demonstrates the program's invalid-selection message.</w:t>
      </w:r>
    </w:p>
    <w:p w14:paraId="2A86717B" w14:textId="77777777" w:rsidR="00C64DE5" w:rsidRDefault="00000000">
      <w:pPr>
        <w:jc w:val="center"/>
      </w:pPr>
      <w:r>
        <w:rPr>
          <w:noProof/>
        </w:rPr>
        <w:drawing>
          <wp:inline distT="0" distB="0" distL="0" distR="0" wp14:anchorId="554E5B3F" wp14:editId="3A0F7573">
            <wp:extent cx="6400800" cy="3382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2020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259E" w14:textId="753E8595" w:rsidR="00C64DE5" w:rsidRPr="00160669" w:rsidRDefault="00000000" w:rsidP="00160669">
      <w:pPr>
        <w:rPr>
          <w:b/>
          <w:bCs/>
        </w:rPr>
      </w:pPr>
      <w:r>
        <w:br w:type="page"/>
      </w:r>
      <w:r w:rsidRPr="00160669">
        <w:rPr>
          <w:b/>
          <w:bCs/>
        </w:rPr>
        <w:lastRenderedPageBreak/>
        <w:t>Figure 4 - GitHub Push Verification</w:t>
      </w:r>
    </w:p>
    <w:p w14:paraId="2774D6AC" w14:textId="77777777" w:rsidR="00C64DE5" w:rsidRDefault="00000000">
      <w:r>
        <w:t>After the source file was staged, committed, and pushed, RockPaperScissors.java appears in the remote GitHub repository under csd-402 / module-2. The screenshot also shows the Assignment 2.2 documentation at the top of the source file.</w:t>
      </w:r>
    </w:p>
    <w:p w14:paraId="485C5EC3" w14:textId="77777777" w:rsidR="00C64DE5" w:rsidRDefault="00000000">
      <w:pPr>
        <w:jc w:val="center"/>
      </w:pPr>
      <w:r>
        <w:rPr>
          <w:noProof/>
        </w:rPr>
        <w:drawing>
          <wp:inline distT="0" distB="0" distL="0" distR="0" wp14:anchorId="7E199663" wp14:editId="36AB5D76">
            <wp:extent cx="6400800" cy="33097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2022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ED2B" w14:textId="7A97A840" w:rsidR="00C64DE5" w:rsidRPr="00160669" w:rsidRDefault="00000000" w:rsidP="00160669">
      <w:pPr>
        <w:rPr>
          <w:b/>
          <w:bCs/>
        </w:rPr>
      </w:pPr>
      <w:r>
        <w:br w:type="page"/>
      </w:r>
      <w:r w:rsidRPr="00160669">
        <w:rPr>
          <w:b/>
          <w:bCs/>
        </w:rPr>
        <w:lastRenderedPageBreak/>
        <w:t>Submission Verification</w:t>
      </w:r>
    </w:p>
    <w:p w14:paraId="5D3F7F95" w14:textId="77777777" w:rsidR="00C64DE5" w:rsidRDefault="00000000">
      <w:r>
        <w:t>RockPaperScissors.java was compiled and tested successfully. The program generates the computer's selection, accepts the user's selection, displays both choices, determines the result, and rejects values outside the required range of 1 through 3.</w:t>
      </w:r>
    </w:p>
    <w:p w14:paraId="680E65B9" w14:textId="77777777" w:rsidR="00C64DE5" w:rsidRDefault="00000000">
      <w:r>
        <w:t>The source file has been committed and pushed to the GitHub repository in the module-2 directory.</w:t>
      </w:r>
    </w:p>
    <w:p w14:paraId="0B6147F2" w14:textId="77777777" w:rsidR="00C64DE5" w:rsidRDefault="00000000">
      <w:r>
        <w:rPr>
          <w:b/>
        </w:rPr>
        <w:t xml:space="preserve">Repository URL: </w:t>
      </w:r>
      <w:r>
        <w:t>https://github.com/FliporFlop1/csd-402</w:t>
      </w:r>
    </w:p>
    <w:sectPr w:rsidR="00C64DE5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F70A" w14:textId="77777777" w:rsidR="00920CA1" w:rsidRDefault="00920CA1">
      <w:pPr>
        <w:spacing w:after="0" w:line="240" w:lineRule="auto"/>
      </w:pPr>
      <w:r>
        <w:separator/>
      </w:r>
    </w:p>
  </w:endnote>
  <w:endnote w:type="continuationSeparator" w:id="0">
    <w:p w14:paraId="512F6A61" w14:textId="77777777" w:rsidR="00920CA1" w:rsidRDefault="00920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8AC9" w14:textId="77777777" w:rsidR="00C64DE5" w:rsidRDefault="00000000">
    <w:pPr>
      <w:pStyle w:val="Footer"/>
      <w:jc w:val="center"/>
    </w:pPr>
    <w:r>
      <w:rPr>
        <w:sz w:val="18"/>
      </w:rPr>
      <w:t xml:space="preserve">CSD 402 | Assignment 2.2 | Jadon Argo | Page </w:t>
    </w:r>
    <w:r>
      <w:fldChar w:fldCharType="begin"/>
    </w:r>
    <w:r>
      <w:instrText>PAGE</w:instrText>
    </w:r>
    <w:r>
      <w:fldChar w:fldCharType="separate"/>
    </w:r>
    <w:r w:rsidR="001606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2E11D" w14:textId="77777777" w:rsidR="00920CA1" w:rsidRDefault="00920CA1">
      <w:pPr>
        <w:spacing w:after="0" w:line="240" w:lineRule="auto"/>
      </w:pPr>
      <w:r>
        <w:separator/>
      </w:r>
    </w:p>
  </w:footnote>
  <w:footnote w:type="continuationSeparator" w:id="0">
    <w:p w14:paraId="71827B88" w14:textId="77777777" w:rsidR="00920CA1" w:rsidRDefault="00920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170022">
    <w:abstractNumId w:val="8"/>
  </w:num>
  <w:num w:numId="2" w16cid:durableId="1330407762">
    <w:abstractNumId w:val="6"/>
  </w:num>
  <w:num w:numId="3" w16cid:durableId="346834727">
    <w:abstractNumId w:val="5"/>
  </w:num>
  <w:num w:numId="4" w16cid:durableId="989676974">
    <w:abstractNumId w:val="4"/>
  </w:num>
  <w:num w:numId="5" w16cid:durableId="1284462887">
    <w:abstractNumId w:val="7"/>
  </w:num>
  <w:num w:numId="6" w16cid:durableId="2135056619">
    <w:abstractNumId w:val="3"/>
  </w:num>
  <w:num w:numId="7" w16cid:durableId="1399093066">
    <w:abstractNumId w:val="2"/>
  </w:num>
  <w:num w:numId="8" w16cid:durableId="1795253045">
    <w:abstractNumId w:val="1"/>
  </w:num>
  <w:num w:numId="9" w16cid:durableId="2706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669"/>
    <w:rsid w:val="0029639D"/>
    <w:rsid w:val="00326F90"/>
    <w:rsid w:val="00516E79"/>
    <w:rsid w:val="00920CA1"/>
    <w:rsid w:val="00AA1D8D"/>
    <w:rsid w:val="00B47730"/>
    <w:rsid w:val="00C64D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51FC5"/>
  <w14:defaultImageDpi w14:val="300"/>
  <w15:docId w15:val="{9412F784-EFC7-43B9-B48E-5F364E90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Jadon Argo</cp:lastModifiedBy>
  <cp:revision>2</cp:revision>
  <dcterms:created xsi:type="dcterms:W3CDTF">2026-09-21T03:28:00Z</dcterms:created>
  <dcterms:modified xsi:type="dcterms:W3CDTF">2026-09-21T03:28:00Z</dcterms:modified>
  <cp:category/>
</cp:coreProperties>
</file>