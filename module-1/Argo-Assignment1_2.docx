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9609" w14:textId="77777777" w:rsidR="006D2329" w:rsidRPr="00BA0918" w:rsidRDefault="00000000" w:rsidP="0099222F">
      <w:pPr>
        <w:spacing w:line="480" w:lineRule="auto"/>
        <w:jc w:val="center"/>
        <w:rPr>
          <w:rFonts w:cs="Arial"/>
          <w:sz w:val="24"/>
          <w:szCs w:val="24"/>
        </w:rPr>
      </w:pPr>
      <w:r w:rsidRPr="00BA0918">
        <w:rPr>
          <w:rFonts w:cs="Arial"/>
          <w:b/>
          <w:sz w:val="24"/>
          <w:szCs w:val="24"/>
        </w:rPr>
        <w:t>CSD 402 – Java for Programmers</w:t>
      </w:r>
    </w:p>
    <w:p w14:paraId="51D78CD8" w14:textId="77777777" w:rsidR="006D2329" w:rsidRPr="00BA0918" w:rsidRDefault="00000000" w:rsidP="0099222F">
      <w:pPr>
        <w:spacing w:line="480" w:lineRule="auto"/>
        <w:jc w:val="center"/>
        <w:rPr>
          <w:rFonts w:cs="Arial"/>
          <w:sz w:val="24"/>
          <w:szCs w:val="24"/>
        </w:rPr>
      </w:pPr>
      <w:r w:rsidRPr="00BA0918">
        <w:rPr>
          <w:rFonts w:cs="Arial"/>
          <w:b/>
          <w:sz w:val="24"/>
          <w:szCs w:val="24"/>
        </w:rPr>
        <w:t>GitHub Repository Setup</w:t>
      </w:r>
    </w:p>
    <w:p w14:paraId="55430F70" w14:textId="77777777" w:rsidR="006D2329" w:rsidRPr="00BA0918" w:rsidRDefault="00000000" w:rsidP="0099222F">
      <w:pPr>
        <w:spacing w:line="480" w:lineRule="auto"/>
        <w:jc w:val="center"/>
        <w:rPr>
          <w:rFonts w:cs="Arial"/>
          <w:sz w:val="24"/>
          <w:szCs w:val="24"/>
        </w:rPr>
      </w:pPr>
      <w:r w:rsidRPr="00BA0918">
        <w:rPr>
          <w:rFonts w:cs="Arial"/>
          <w:sz w:val="24"/>
          <w:szCs w:val="24"/>
        </w:rPr>
        <w:t>Jadon Argo</w:t>
      </w:r>
    </w:p>
    <w:p w14:paraId="08B414C8" w14:textId="77777777" w:rsidR="006D2329" w:rsidRPr="00BA0918" w:rsidRDefault="006D2329" w:rsidP="0099222F">
      <w:pPr>
        <w:spacing w:line="480" w:lineRule="auto"/>
        <w:rPr>
          <w:rFonts w:cs="Arial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8"/>
      </w:tblGrid>
      <w:tr w:rsidR="006D2329" w:rsidRPr="00BA0918" w14:paraId="23CCFD49" w14:textId="77777777">
        <w:trPr>
          <w:jc w:val="center"/>
        </w:trPr>
        <w:tc>
          <w:tcPr>
            <w:tcW w:w="5040" w:type="dxa"/>
            <w:vAlign w:val="center"/>
          </w:tcPr>
          <w:p w14:paraId="7F8DEF01" w14:textId="77777777" w:rsidR="006D2329" w:rsidRPr="00BA0918" w:rsidRDefault="00000000" w:rsidP="0099222F">
            <w:pPr>
              <w:spacing w:line="480" w:lineRule="auto"/>
              <w:rPr>
                <w:rFonts w:cs="Arial"/>
                <w:sz w:val="24"/>
                <w:szCs w:val="24"/>
              </w:rPr>
            </w:pPr>
            <w:r w:rsidRPr="00BA0918">
              <w:rPr>
                <w:rFonts w:cs="Arial"/>
                <w:b/>
                <w:sz w:val="24"/>
                <w:szCs w:val="24"/>
              </w:rPr>
              <w:t>Repository</w:t>
            </w:r>
          </w:p>
        </w:tc>
        <w:tc>
          <w:tcPr>
            <w:tcW w:w="5040" w:type="dxa"/>
            <w:vAlign w:val="center"/>
          </w:tcPr>
          <w:p w14:paraId="0316FBF8" w14:textId="77777777" w:rsidR="006D2329" w:rsidRPr="00BA0918" w:rsidRDefault="00000000" w:rsidP="0099222F">
            <w:pPr>
              <w:spacing w:line="480" w:lineRule="auto"/>
              <w:rPr>
                <w:rFonts w:cs="Arial"/>
                <w:sz w:val="24"/>
                <w:szCs w:val="24"/>
              </w:rPr>
            </w:pPr>
            <w:r w:rsidRPr="00BA0918">
              <w:rPr>
                <w:rFonts w:cs="Arial"/>
                <w:sz w:val="24"/>
                <w:szCs w:val="24"/>
              </w:rPr>
              <w:t>csd-402</w:t>
            </w:r>
          </w:p>
        </w:tc>
      </w:tr>
      <w:tr w:rsidR="006D2329" w:rsidRPr="00BA0918" w14:paraId="51F91962" w14:textId="77777777">
        <w:trPr>
          <w:jc w:val="center"/>
        </w:trPr>
        <w:tc>
          <w:tcPr>
            <w:tcW w:w="5040" w:type="dxa"/>
            <w:vAlign w:val="center"/>
          </w:tcPr>
          <w:p w14:paraId="0A1DA919" w14:textId="77777777" w:rsidR="006D2329" w:rsidRPr="00BA0918" w:rsidRDefault="00000000" w:rsidP="0099222F">
            <w:pPr>
              <w:spacing w:line="480" w:lineRule="auto"/>
              <w:rPr>
                <w:rFonts w:cs="Arial"/>
                <w:sz w:val="24"/>
                <w:szCs w:val="24"/>
              </w:rPr>
            </w:pPr>
            <w:r w:rsidRPr="00BA0918">
              <w:rPr>
                <w:rFonts w:cs="Arial"/>
                <w:b/>
                <w:sz w:val="24"/>
                <w:szCs w:val="24"/>
              </w:rPr>
              <w:t>Visibility</w:t>
            </w:r>
          </w:p>
        </w:tc>
        <w:tc>
          <w:tcPr>
            <w:tcW w:w="5040" w:type="dxa"/>
            <w:vAlign w:val="center"/>
          </w:tcPr>
          <w:p w14:paraId="2EECEAD1" w14:textId="77777777" w:rsidR="006D2329" w:rsidRPr="00BA0918" w:rsidRDefault="00000000" w:rsidP="0099222F">
            <w:pPr>
              <w:spacing w:line="480" w:lineRule="auto"/>
              <w:rPr>
                <w:rFonts w:cs="Arial"/>
                <w:sz w:val="24"/>
                <w:szCs w:val="24"/>
              </w:rPr>
            </w:pPr>
            <w:r w:rsidRPr="00BA0918">
              <w:rPr>
                <w:rFonts w:cs="Arial"/>
                <w:sz w:val="24"/>
                <w:szCs w:val="24"/>
              </w:rPr>
              <w:t>Public</w:t>
            </w:r>
          </w:p>
        </w:tc>
      </w:tr>
      <w:tr w:rsidR="006D2329" w:rsidRPr="00BA0918" w14:paraId="03430948" w14:textId="77777777">
        <w:trPr>
          <w:jc w:val="center"/>
        </w:trPr>
        <w:tc>
          <w:tcPr>
            <w:tcW w:w="5040" w:type="dxa"/>
            <w:vAlign w:val="center"/>
          </w:tcPr>
          <w:p w14:paraId="5C4FAD0D" w14:textId="77777777" w:rsidR="006D2329" w:rsidRPr="00BA0918" w:rsidRDefault="00000000" w:rsidP="0099222F">
            <w:pPr>
              <w:spacing w:line="480" w:lineRule="auto"/>
              <w:rPr>
                <w:rFonts w:cs="Arial"/>
                <w:sz w:val="24"/>
                <w:szCs w:val="24"/>
              </w:rPr>
            </w:pPr>
            <w:r w:rsidRPr="00BA0918">
              <w:rPr>
                <w:rFonts w:cs="Arial"/>
                <w:b/>
                <w:sz w:val="24"/>
                <w:szCs w:val="24"/>
              </w:rPr>
              <w:t>Local directory</w:t>
            </w:r>
          </w:p>
        </w:tc>
        <w:tc>
          <w:tcPr>
            <w:tcW w:w="5040" w:type="dxa"/>
            <w:vAlign w:val="center"/>
          </w:tcPr>
          <w:p w14:paraId="77AEAD80" w14:textId="77777777" w:rsidR="006D2329" w:rsidRPr="00BA0918" w:rsidRDefault="00000000" w:rsidP="0099222F">
            <w:pPr>
              <w:spacing w:line="480" w:lineRule="auto"/>
              <w:rPr>
                <w:rFonts w:cs="Arial"/>
                <w:sz w:val="24"/>
                <w:szCs w:val="24"/>
              </w:rPr>
            </w:pPr>
            <w:r w:rsidRPr="00BA0918">
              <w:rPr>
                <w:rFonts w:cs="Arial"/>
                <w:sz w:val="24"/>
                <w:szCs w:val="24"/>
              </w:rPr>
              <w:t>C:\csd\csd-402</w:t>
            </w:r>
          </w:p>
        </w:tc>
      </w:tr>
      <w:tr w:rsidR="006D2329" w:rsidRPr="00BA0918" w14:paraId="531FAD60" w14:textId="77777777">
        <w:trPr>
          <w:jc w:val="center"/>
        </w:trPr>
        <w:tc>
          <w:tcPr>
            <w:tcW w:w="5040" w:type="dxa"/>
            <w:vAlign w:val="center"/>
          </w:tcPr>
          <w:p w14:paraId="3DC7B359" w14:textId="77777777" w:rsidR="006D2329" w:rsidRPr="00BA0918" w:rsidRDefault="00000000" w:rsidP="0099222F">
            <w:pPr>
              <w:spacing w:line="480" w:lineRule="auto"/>
              <w:rPr>
                <w:rFonts w:cs="Arial"/>
                <w:sz w:val="24"/>
                <w:szCs w:val="24"/>
              </w:rPr>
            </w:pPr>
            <w:r w:rsidRPr="00BA0918">
              <w:rPr>
                <w:rFonts w:cs="Arial"/>
                <w:b/>
                <w:sz w:val="24"/>
                <w:szCs w:val="24"/>
              </w:rPr>
              <w:t>Repository URL</w:t>
            </w:r>
          </w:p>
        </w:tc>
        <w:tc>
          <w:tcPr>
            <w:tcW w:w="5040" w:type="dxa"/>
            <w:vAlign w:val="center"/>
          </w:tcPr>
          <w:p w14:paraId="31382CE9" w14:textId="77777777" w:rsidR="006D2329" w:rsidRPr="00BA0918" w:rsidRDefault="00000000" w:rsidP="0099222F">
            <w:pPr>
              <w:spacing w:line="480" w:lineRule="auto"/>
              <w:rPr>
                <w:rFonts w:cs="Arial"/>
                <w:sz w:val="24"/>
                <w:szCs w:val="24"/>
              </w:rPr>
            </w:pPr>
            <w:r w:rsidRPr="00BA0918">
              <w:rPr>
                <w:rFonts w:cs="Arial"/>
                <w:sz w:val="24"/>
                <w:szCs w:val="24"/>
              </w:rPr>
              <w:t>https://github.com/FliporFlop1/csd-402</w:t>
            </w:r>
          </w:p>
        </w:tc>
      </w:tr>
    </w:tbl>
    <w:p w14:paraId="014B27B3" w14:textId="77777777" w:rsidR="006D2329" w:rsidRPr="00BA0918" w:rsidRDefault="006D2329" w:rsidP="0099222F">
      <w:pPr>
        <w:spacing w:line="480" w:lineRule="auto"/>
        <w:rPr>
          <w:rFonts w:cs="Arial"/>
          <w:sz w:val="24"/>
          <w:szCs w:val="24"/>
        </w:rPr>
      </w:pPr>
    </w:p>
    <w:p w14:paraId="3B3EC01D" w14:textId="77777777" w:rsidR="006D2329" w:rsidRPr="00BA0918" w:rsidRDefault="00000000" w:rsidP="0099222F">
      <w:pPr>
        <w:spacing w:line="480" w:lineRule="auto"/>
        <w:rPr>
          <w:rFonts w:cs="Arial"/>
          <w:sz w:val="24"/>
          <w:szCs w:val="24"/>
        </w:rPr>
      </w:pPr>
      <w:r w:rsidRPr="00BA0918">
        <w:rPr>
          <w:rFonts w:cs="Arial"/>
          <w:b/>
          <w:sz w:val="24"/>
          <w:szCs w:val="24"/>
        </w:rPr>
        <w:t>Setup Verification</w:t>
      </w:r>
    </w:p>
    <w:p w14:paraId="715CFA51" w14:textId="77777777" w:rsidR="006D2329" w:rsidRPr="00BA0918" w:rsidRDefault="00000000" w:rsidP="0099222F">
      <w:pPr>
        <w:spacing w:after="120" w:line="480" w:lineRule="auto"/>
        <w:rPr>
          <w:rFonts w:cs="Arial"/>
          <w:sz w:val="24"/>
          <w:szCs w:val="24"/>
        </w:rPr>
      </w:pPr>
      <w:r w:rsidRPr="00BA0918">
        <w:rPr>
          <w:rFonts w:cs="Arial"/>
          <w:sz w:val="24"/>
          <w:szCs w:val="24"/>
        </w:rPr>
        <w:t xml:space="preserve">The GitHub repository was created as a public repository with a README.md file and the required </w:t>
      </w:r>
      <w:proofErr w:type="gramStart"/>
      <w:r w:rsidRPr="00BA0918">
        <w:rPr>
          <w:rFonts w:cs="Arial"/>
          <w:sz w:val="24"/>
          <w:szCs w:val="24"/>
        </w:rPr>
        <w:t>Python .gitignore</w:t>
      </w:r>
      <w:proofErr w:type="gramEnd"/>
      <w:r w:rsidRPr="00BA0918">
        <w:rPr>
          <w:rFonts w:cs="Arial"/>
          <w:sz w:val="24"/>
          <w:szCs w:val="24"/>
        </w:rPr>
        <w:t xml:space="preserve"> file. The repository was then cloned to the local C:\csd directory using Git. The local repository is on the main branch, is synchronized with origin/main, and reports a clean working tree.</w:t>
      </w:r>
    </w:p>
    <w:p w14:paraId="16FBDC4E" w14:textId="77777777" w:rsidR="0099222F" w:rsidRPr="00BA0918" w:rsidRDefault="0099222F" w:rsidP="0099222F">
      <w:pPr>
        <w:spacing w:line="480" w:lineRule="auto"/>
        <w:rPr>
          <w:rFonts w:cs="Arial"/>
          <w:b/>
          <w:sz w:val="24"/>
          <w:szCs w:val="24"/>
        </w:rPr>
      </w:pPr>
    </w:p>
    <w:p w14:paraId="573F5EF2" w14:textId="77777777" w:rsidR="0099222F" w:rsidRPr="00BA0918" w:rsidRDefault="0099222F" w:rsidP="0099222F">
      <w:pPr>
        <w:spacing w:line="480" w:lineRule="auto"/>
        <w:rPr>
          <w:rFonts w:cs="Arial"/>
          <w:b/>
          <w:sz w:val="24"/>
          <w:szCs w:val="24"/>
        </w:rPr>
      </w:pPr>
    </w:p>
    <w:p w14:paraId="352A561D" w14:textId="77777777" w:rsidR="0099222F" w:rsidRPr="00BA0918" w:rsidRDefault="0099222F" w:rsidP="0099222F">
      <w:pPr>
        <w:spacing w:line="480" w:lineRule="auto"/>
        <w:rPr>
          <w:rFonts w:cs="Arial"/>
          <w:b/>
          <w:sz w:val="24"/>
          <w:szCs w:val="24"/>
        </w:rPr>
      </w:pPr>
    </w:p>
    <w:p w14:paraId="3436551A" w14:textId="77777777" w:rsidR="0099222F" w:rsidRPr="00BA0918" w:rsidRDefault="0099222F" w:rsidP="0099222F">
      <w:pPr>
        <w:spacing w:line="480" w:lineRule="auto"/>
        <w:rPr>
          <w:rFonts w:cs="Arial"/>
          <w:b/>
          <w:sz w:val="24"/>
          <w:szCs w:val="24"/>
        </w:rPr>
      </w:pPr>
    </w:p>
    <w:p w14:paraId="236B93A0" w14:textId="77777777" w:rsidR="0099222F" w:rsidRPr="00BA0918" w:rsidRDefault="0099222F" w:rsidP="0099222F">
      <w:pPr>
        <w:spacing w:line="480" w:lineRule="auto"/>
        <w:rPr>
          <w:rFonts w:cs="Arial"/>
          <w:b/>
          <w:sz w:val="24"/>
          <w:szCs w:val="24"/>
        </w:rPr>
      </w:pPr>
    </w:p>
    <w:p w14:paraId="710B180B" w14:textId="77777777" w:rsidR="0099222F" w:rsidRPr="00BA0918" w:rsidRDefault="0099222F" w:rsidP="0099222F">
      <w:pPr>
        <w:spacing w:line="480" w:lineRule="auto"/>
        <w:rPr>
          <w:rFonts w:cs="Arial"/>
          <w:b/>
          <w:sz w:val="24"/>
          <w:szCs w:val="24"/>
        </w:rPr>
      </w:pPr>
    </w:p>
    <w:p w14:paraId="51A663AB" w14:textId="77777777" w:rsidR="0099222F" w:rsidRPr="00BA0918" w:rsidRDefault="0099222F" w:rsidP="0099222F">
      <w:pPr>
        <w:spacing w:line="480" w:lineRule="auto"/>
        <w:rPr>
          <w:rFonts w:cs="Arial"/>
          <w:b/>
          <w:sz w:val="24"/>
          <w:szCs w:val="24"/>
        </w:rPr>
      </w:pPr>
    </w:p>
    <w:p w14:paraId="774A72C1" w14:textId="77777777" w:rsidR="006D2329" w:rsidRPr="00BA0918" w:rsidRDefault="00000000" w:rsidP="0099222F">
      <w:pPr>
        <w:spacing w:line="480" w:lineRule="auto"/>
        <w:rPr>
          <w:rFonts w:cs="Arial"/>
          <w:sz w:val="24"/>
          <w:szCs w:val="24"/>
        </w:rPr>
      </w:pPr>
      <w:r w:rsidRPr="00BA0918">
        <w:rPr>
          <w:rFonts w:cs="Arial"/>
          <w:b/>
          <w:sz w:val="24"/>
          <w:szCs w:val="24"/>
        </w:rPr>
        <w:t>GitHub Repository</w:t>
      </w:r>
    </w:p>
    <w:p w14:paraId="7E215BEF" w14:textId="77777777" w:rsidR="006D2329" w:rsidRPr="00BA0918" w:rsidRDefault="00000000" w:rsidP="0099222F">
      <w:pPr>
        <w:spacing w:line="480" w:lineRule="auto"/>
        <w:rPr>
          <w:rFonts w:cs="Arial"/>
          <w:sz w:val="24"/>
          <w:szCs w:val="24"/>
        </w:rPr>
      </w:pPr>
      <w:r w:rsidRPr="00BA0918">
        <w:rPr>
          <w:rFonts w:cs="Arial"/>
          <w:sz w:val="24"/>
          <w:szCs w:val="24"/>
        </w:rPr>
        <w:t>The screenshot below shows the public csd-402 repository on GitHub, including the repository description</w:t>
      </w:r>
      <w:proofErr w:type="gramStart"/>
      <w:r w:rsidRPr="00BA0918">
        <w:rPr>
          <w:rFonts w:cs="Arial"/>
          <w:sz w:val="24"/>
          <w:szCs w:val="24"/>
        </w:rPr>
        <w:t>, .gitignore</w:t>
      </w:r>
      <w:proofErr w:type="gramEnd"/>
      <w:r w:rsidRPr="00BA0918">
        <w:rPr>
          <w:rFonts w:cs="Arial"/>
          <w:sz w:val="24"/>
          <w:szCs w:val="24"/>
        </w:rPr>
        <w:t>, and README.md.</w:t>
      </w:r>
    </w:p>
    <w:p w14:paraId="60D0C98C" w14:textId="77777777" w:rsidR="006D2329" w:rsidRPr="00BA0918" w:rsidRDefault="00000000" w:rsidP="0099222F">
      <w:pPr>
        <w:spacing w:line="480" w:lineRule="auto"/>
        <w:jc w:val="center"/>
        <w:rPr>
          <w:rFonts w:cs="Arial"/>
          <w:sz w:val="24"/>
          <w:szCs w:val="24"/>
        </w:rPr>
      </w:pPr>
      <w:r w:rsidRPr="00BA0918">
        <w:rPr>
          <w:rFonts w:cs="Arial"/>
          <w:noProof/>
          <w:sz w:val="24"/>
          <w:szCs w:val="24"/>
        </w:rPr>
        <w:drawing>
          <wp:inline distT="0" distB="0" distL="0" distR="0" wp14:anchorId="65FC96C1" wp14:editId="26304813">
            <wp:extent cx="6400800" cy="3166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243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E516" w14:textId="77777777" w:rsidR="006D2329" w:rsidRPr="00BA0918" w:rsidRDefault="00000000" w:rsidP="0099222F">
      <w:pPr>
        <w:spacing w:line="480" w:lineRule="auto"/>
        <w:jc w:val="center"/>
        <w:rPr>
          <w:rFonts w:cs="Arial"/>
          <w:iCs/>
          <w:sz w:val="24"/>
          <w:szCs w:val="24"/>
        </w:rPr>
      </w:pPr>
      <w:r w:rsidRPr="00BA0918">
        <w:rPr>
          <w:rFonts w:cs="Arial"/>
          <w:b/>
          <w:bCs/>
          <w:iCs/>
          <w:sz w:val="24"/>
          <w:szCs w:val="24"/>
        </w:rPr>
        <w:t>Figure 1. GitHub csd-402 repository</w:t>
      </w:r>
      <w:r w:rsidRPr="00BA0918">
        <w:rPr>
          <w:rFonts w:cs="Arial"/>
          <w:iCs/>
          <w:sz w:val="24"/>
          <w:szCs w:val="24"/>
        </w:rPr>
        <w:t>.</w:t>
      </w:r>
    </w:p>
    <w:p w14:paraId="1CF1660B" w14:textId="77777777" w:rsidR="006D2329" w:rsidRPr="00BA0918" w:rsidRDefault="00000000" w:rsidP="0099222F">
      <w:pPr>
        <w:spacing w:line="480" w:lineRule="auto"/>
        <w:rPr>
          <w:rFonts w:cs="Arial"/>
          <w:sz w:val="24"/>
          <w:szCs w:val="24"/>
        </w:rPr>
      </w:pPr>
      <w:r w:rsidRPr="00BA0918">
        <w:rPr>
          <w:rFonts w:cs="Arial"/>
          <w:sz w:val="24"/>
          <w:szCs w:val="24"/>
        </w:rPr>
        <w:br w:type="page"/>
      </w:r>
    </w:p>
    <w:p w14:paraId="73E480CB" w14:textId="77777777" w:rsidR="006D2329" w:rsidRPr="00BA0918" w:rsidRDefault="00000000" w:rsidP="0099222F">
      <w:pPr>
        <w:spacing w:line="480" w:lineRule="auto"/>
        <w:rPr>
          <w:rFonts w:cs="Arial"/>
          <w:sz w:val="24"/>
          <w:szCs w:val="24"/>
        </w:rPr>
      </w:pPr>
      <w:r w:rsidRPr="00BA0918">
        <w:rPr>
          <w:rFonts w:cs="Arial"/>
          <w:b/>
          <w:sz w:val="24"/>
          <w:szCs w:val="24"/>
        </w:rPr>
        <w:lastRenderedPageBreak/>
        <w:t>Local Repository Verification</w:t>
      </w:r>
    </w:p>
    <w:p w14:paraId="202DF2EB" w14:textId="77777777" w:rsidR="006D2329" w:rsidRPr="00BA0918" w:rsidRDefault="00000000" w:rsidP="0099222F">
      <w:pPr>
        <w:spacing w:line="480" w:lineRule="auto"/>
        <w:rPr>
          <w:rFonts w:cs="Arial"/>
          <w:sz w:val="24"/>
          <w:szCs w:val="24"/>
        </w:rPr>
      </w:pPr>
      <w:r w:rsidRPr="00BA0918">
        <w:rPr>
          <w:rFonts w:cs="Arial"/>
          <w:sz w:val="24"/>
          <w:szCs w:val="24"/>
        </w:rPr>
        <w:t xml:space="preserve">The screenshot below verifies the required local directory structure. It shows C:\csd\csd-402, </w:t>
      </w:r>
      <w:proofErr w:type="gramStart"/>
      <w:r w:rsidRPr="00BA0918">
        <w:rPr>
          <w:rFonts w:cs="Arial"/>
          <w:sz w:val="24"/>
          <w:szCs w:val="24"/>
        </w:rPr>
        <w:t>the .gitignore</w:t>
      </w:r>
      <w:proofErr w:type="gramEnd"/>
      <w:r w:rsidRPr="00BA0918">
        <w:rPr>
          <w:rFonts w:cs="Arial"/>
          <w:sz w:val="24"/>
          <w:szCs w:val="24"/>
        </w:rPr>
        <w:t xml:space="preserve"> and README.md files, and the Git status confirming that the main branch is up to date with origin/main and that the working tree is clean.</w:t>
      </w:r>
    </w:p>
    <w:p w14:paraId="1DCCEEED" w14:textId="77777777" w:rsidR="006D2329" w:rsidRPr="00BA0918" w:rsidRDefault="00000000" w:rsidP="0099222F">
      <w:pPr>
        <w:spacing w:line="480" w:lineRule="auto"/>
        <w:jc w:val="center"/>
        <w:rPr>
          <w:rFonts w:cs="Arial"/>
          <w:sz w:val="24"/>
          <w:szCs w:val="24"/>
        </w:rPr>
      </w:pPr>
      <w:r w:rsidRPr="00BA0918">
        <w:rPr>
          <w:rFonts w:cs="Arial"/>
          <w:noProof/>
          <w:sz w:val="24"/>
          <w:szCs w:val="24"/>
        </w:rPr>
        <w:drawing>
          <wp:inline distT="0" distB="0" distL="0" distR="0" wp14:anchorId="2549D234" wp14:editId="1C11CB71">
            <wp:extent cx="6400800" cy="35374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245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AD7F" w14:textId="77777777" w:rsidR="006D2329" w:rsidRPr="00BA0918" w:rsidRDefault="00000000" w:rsidP="0099222F">
      <w:pPr>
        <w:spacing w:line="480" w:lineRule="auto"/>
        <w:jc w:val="center"/>
        <w:rPr>
          <w:rFonts w:cs="Arial"/>
          <w:b/>
          <w:bCs/>
          <w:iCs/>
          <w:sz w:val="24"/>
          <w:szCs w:val="24"/>
        </w:rPr>
      </w:pPr>
      <w:r w:rsidRPr="00BA0918">
        <w:rPr>
          <w:rFonts w:cs="Arial"/>
          <w:b/>
          <w:bCs/>
          <w:iCs/>
          <w:sz w:val="24"/>
          <w:szCs w:val="24"/>
        </w:rPr>
        <w:t>Figure 2. Local csd-402 directory and Git status verification.</w:t>
      </w:r>
    </w:p>
    <w:p w14:paraId="676AD234" w14:textId="77777777" w:rsidR="0099222F" w:rsidRPr="00BA0918" w:rsidRDefault="0099222F" w:rsidP="0099222F">
      <w:pPr>
        <w:spacing w:before="160" w:line="480" w:lineRule="auto"/>
        <w:rPr>
          <w:rFonts w:cs="Arial"/>
          <w:b/>
          <w:sz w:val="24"/>
          <w:szCs w:val="24"/>
        </w:rPr>
      </w:pPr>
    </w:p>
    <w:p w14:paraId="080EF268" w14:textId="77777777" w:rsidR="0099222F" w:rsidRPr="00BA0918" w:rsidRDefault="0099222F" w:rsidP="0099222F">
      <w:pPr>
        <w:spacing w:before="160" w:line="480" w:lineRule="auto"/>
        <w:rPr>
          <w:rFonts w:cs="Arial"/>
          <w:b/>
          <w:sz w:val="24"/>
          <w:szCs w:val="24"/>
        </w:rPr>
      </w:pPr>
    </w:p>
    <w:p w14:paraId="40762745" w14:textId="77777777" w:rsidR="006D2329" w:rsidRPr="00BA0918" w:rsidRDefault="00000000" w:rsidP="0099222F">
      <w:pPr>
        <w:spacing w:before="160" w:line="480" w:lineRule="auto"/>
        <w:rPr>
          <w:rFonts w:cs="Arial"/>
          <w:b/>
          <w:bCs/>
          <w:sz w:val="24"/>
          <w:szCs w:val="24"/>
        </w:rPr>
      </w:pPr>
      <w:r w:rsidRPr="00BA0918">
        <w:rPr>
          <w:rFonts w:cs="Arial"/>
          <w:b/>
          <w:sz w:val="24"/>
          <w:szCs w:val="24"/>
        </w:rPr>
        <w:t>Submission Note</w:t>
      </w:r>
      <w:r w:rsidR="0099222F" w:rsidRPr="00BA0918">
        <w:rPr>
          <w:rFonts w:cs="Arial"/>
          <w:b/>
          <w:sz w:val="24"/>
          <w:szCs w:val="24"/>
        </w:rPr>
        <w:t>:</w:t>
      </w:r>
      <w:r w:rsidR="0099222F" w:rsidRPr="00BA0918">
        <w:rPr>
          <w:rFonts w:cs="Arial"/>
          <w:sz w:val="24"/>
          <w:szCs w:val="24"/>
        </w:rPr>
        <w:br/>
      </w:r>
      <w:r w:rsidR="0099222F" w:rsidRPr="00BA0918">
        <w:rPr>
          <w:rFonts w:cs="Arial"/>
          <w:b/>
          <w:bCs/>
          <w:sz w:val="24"/>
          <w:szCs w:val="24"/>
        </w:rPr>
        <w:t>For the assignment link:</w:t>
      </w:r>
      <w:r w:rsidR="0099222F" w:rsidRPr="00BA0918">
        <w:rPr>
          <w:rFonts w:cs="Arial"/>
          <w:sz w:val="24"/>
          <w:szCs w:val="24"/>
        </w:rPr>
        <w:t xml:space="preserve"> https://github.com/FliporFlop1/csd-402</w:t>
      </w:r>
    </w:p>
    <w:p w14:paraId="52B65730" w14:textId="6E17863A" w:rsidR="00A42199" w:rsidRPr="00BA0918" w:rsidRDefault="00000000" w:rsidP="00BA0918">
      <w:pPr>
        <w:rPr>
          <w:rFonts w:cs="Arial"/>
          <w:b/>
          <w:bCs/>
          <w:sz w:val="24"/>
          <w:szCs w:val="24"/>
        </w:rPr>
      </w:pPr>
      <w:r w:rsidRPr="00BA0918">
        <w:rPr>
          <w:rFonts w:cs="Arial"/>
          <w:sz w:val="24"/>
          <w:szCs w:val="24"/>
        </w:rPr>
        <w:br w:type="page"/>
      </w:r>
      <w:r w:rsidRPr="00BA0918">
        <w:rPr>
          <w:rFonts w:cs="Arial"/>
          <w:b/>
          <w:bCs/>
          <w:sz w:val="24"/>
          <w:szCs w:val="24"/>
        </w:rPr>
        <w:lastRenderedPageBreak/>
        <w:t>Module 1 Directory Creation</w:t>
      </w:r>
    </w:p>
    <w:p w14:paraId="383BAB73" w14:textId="77777777" w:rsidR="00A42199" w:rsidRPr="00BA0918" w:rsidRDefault="00000000">
      <w:pPr>
        <w:spacing w:after="160"/>
        <w:rPr>
          <w:rFonts w:cs="Arial"/>
          <w:sz w:val="24"/>
          <w:szCs w:val="24"/>
        </w:rPr>
      </w:pPr>
      <w:r w:rsidRPr="00BA0918">
        <w:rPr>
          <w:rFonts w:cs="Arial"/>
          <w:sz w:val="24"/>
          <w:szCs w:val="24"/>
        </w:rPr>
        <w:t xml:space="preserve">The screenshot below verifies that the required module-1 directory was created in C:\csd\csd-402. The directory listing shows module-1 alongside the </w:t>
      </w:r>
      <w:proofErr w:type="gramStart"/>
      <w:r w:rsidRPr="00BA0918">
        <w:rPr>
          <w:rFonts w:cs="Arial"/>
          <w:sz w:val="24"/>
          <w:szCs w:val="24"/>
        </w:rPr>
        <w:t>existing .gitignore</w:t>
      </w:r>
      <w:proofErr w:type="gramEnd"/>
      <w:r w:rsidRPr="00BA0918">
        <w:rPr>
          <w:rFonts w:cs="Arial"/>
          <w:sz w:val="24"/>
          <w:szCs w:val="24"/>
        </w:rPr>
        <w:t xml:space="preserve"> and README.md files.</w:t>
      </w:r>
    </w:p>
    <w:p w14:paraId="642D1A8A" w14:textId="77777777" w:rsidR="00A42199" w:rsidRPr="00BA0918" w:rsidRDefault="00000000">
      <w:pPr>
        <w:jc w:val="center"/>
        <w:rPr>
          <w:rFonts w:cs="Arial"/>
          <w:sz w:val="24"/>
          <w:szCs w:val="24"/>
        </w:rPr>
      </w:pPr>
      <w:r w:rsidRPr="00BA0918">
        <w:rPr>
          <w:rFonts w:cs="Arial"/>
          <w:noProof/>
          <w:sz w:val="24"/>
          <w:szCs w:val="24"/>
        </w:rPr>
        <w:drawing>
          <wp:inline distT="0" distB="0" distL="0" distR="0" wp14:anchorId="54F38F0D" wp14:editId="1EC3D5F8">
            <wp:extent cx="5806440" cy="31516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253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1014" w14:textId="77777777" w:rsidR="00A42199" w:rsidRPr="00BA0918" w:rsidRDefault="00000000">
      <w:pPr>
        <w:jc w:val="center"/>
        <w:rPr>
          <w:rFonts w:cs="Arial"/>
          <w:sz w:val="24"/>
          <w:szCs w:val="24"/>
        </w:rPr>
      </w:pPr>
      <w:r w:rsidRPr="00BA0918">
        <w:rPr>
          <w:rFonts w:cs="Arial"/>
          <w:b/>
          <w:i/>
          <w:sz w:val="24"/>
          <w:szCs w:val="24"/>
        </w:rPr>
        <w:t>Figure 3. Creation and verification of the module-1 directory.</w:t>
      </w:r>
    </w:p>
    <w:p w14:paraId="66A7AC1F" w14:textId="62478DCB" w:rsidR="00A42199" w:rsidRPr="00BA0918" w:rsidRDefault="00000000" w:rsidP="00BA0918">
      <w:pPr>
        <w:rPr>
          <w:rFonts w:cs="Arial"/>
          <w:b/>
          <w:bCs/>
          <w:sz w:val="24"/>
          <w:szCs w:val="24"/>
        </w:rPr>
      </w:pPr>
      <w:r w:rsidRPr="00BA0918">
        <w:rPr>
          <w:rFonts w:cs="Arial"/>
          <w:sz w:val="24"/>
          <w:szCs w:val="24"/>
        </w:rPr>
        <w:br w:type="page"/>
      </w:r>
      <w:r w:rsidRPr="00BA0918">
        <w:rPr>
          <w:rFonts w:cs="Arial"/>
          <w:b/>
          <w:bCs/>
          <w:sz w:val="24"/>
          <w:szCs w:val="24"/>
        </w:rPr>
        <w:lastRenderedPageBreak/>
        <w:t>Git Stage Verification</w:t>
      </w:r>
    </w:p>
    <w:p w14:paraId="49831147" w14:textId="77777777" w:rsidR="00A42199" w:rsidRPr="00BA0918" w:rsidRDefault="00000000">
      <w:pPr>
        <w:spacing w:after="160"/>
        <w:rPr>
          <w:rFonts w:cs="Arial"/>
          <w:sz w:val="24"/>
          <w:szCs w:val="24"/>
        </w:rPr>
      </w:pPr>
      <w:r w:rsidRPr="00BA0918">
        <w:rPr>
          <w:rFonts w:cs="Arial"/>
          <w:sz w:val="24"/>
          <w:szCs w:val="24"/>
        </w:rPr>
        <w:t>After the Word document was placed in module-1, git add --all was used to stage the changes. The git status output below confirms that the assignment document was staged and ready to be committed.</w:t>
      </w:r>
    </w:p>
    <w:p w14:paraId="443ABFD6" w14:textId="77777777" w:rsidR="00A42199" w:rsidRPr="00BA0918" w:rsidRDefault="00000000">
      <w:pPr>
        <w:jc w:val="center"/>
        <w:rPr>
          <w:rFonts w:cs="Arial"/>
          <w:sz w:val="24"/>
          <w:szCs w:val="24"/>
        </w:rPr>
      </w:pPr>
      <w:r w:rsidRPr="00BA0918">
        <w:rPr>
          <w:rFonts w:cs="Arial"/>
          <w:noProof/>
          <w:sz w:val="24"/>
          <w:szCs w:val="24"/>
        </w:rPr>
        <w:drawing>
          <wp:inline distT="0" distB="0" distL="0" distR="0" wp14:anchorId="59F44251" wp14:editId="0AA0F240">
            <wp:extent cx="5806440" cy="16312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315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3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55ED" w14:textId="77777777" w:rsidR="00A42199" w:rsidRPr="00BA0918" w:rsidRDefault="00000000">
      <w:pPr>
        <w:jc w:val="center"/>
        <w:rPr>
          <w:rFonts w:cs="Arial"/>
          <w:sz w:val="24"/>
          <w:szCs w:val="24"/>
        </w:rPr>
      </w:pPr>
      <w:r w:rsidRPr="00BA0918">
        <w:rPr>
          <w:rFonts w:cs="Arial"/>
          <w:b/>
          <w:i/>
          <w:sz w:val="24"/>
          <w:szCs w:val="24"/>
        </w:rPr>
        <w:t>Figure 4. Git status showing the Module 1 Word document staged for commit.</w:t>
      </w:r>
    </w:p>
    <w:p w14:paraId="6EB3DF7E" w14:textId="77777777" w:rsidR="00BA0918" w:rsidRDefault="00BA0918" w:rsidP="00BA0918">
      <w:pPr>
        <w:rPr>
          <w:rFonts w:cs="Arial"/>
          <w:b/>
          <w:bCs/>
          <w:sz w:val="24"/>
          <w:szCs w:val="24"/>
        </w:rPr>
      </w:pPr>
    </w:p>
    <w:p w14:paraId="4746D0F2" w14:textId="77777777" w:rsidR="00BA0918" w:rsidRDefault="00BA0918" w:rsidP="00BA0918">
      <w:pPr>
        <w:rPr>
          <w:rFonts w:cs="Arial"/>
          <w:b/>
          <w:bCs/>
          <w:sz w:val="24"/>
          <w:szCs w:val="24"/>
        </w:rPr>
      </w:pPr>
    </w:p>
    <w:p w14:paraId="35B7A86E" w14:textId="77777777" w:rsidR="00BA0918" w:rsidRDefault="00BA0918" w:rsidP="00BA0918">
      <w:pPr>
        <w:rPr>
          <w:rFonts w:cs="Arial"/>
          <w:b/>
          <w:bCs/>
          <w:sz w:val="24"/>
          <w:szCs w:val="24"/>
        </w:rPr>
      </w:pPr>
    </w:p>
    <w:p w14:paraId="6C0B45E1" w14:textId="77777777" w:rsidR="00BA0918" w:rsidRDefault="00BA0918" w:rsidP="00BA0918">
      <w:pPr>
        <w:rPr>
          <w:rFonts w:cs="Arial"/>
          <w:b/>
          <w:bCs/>
          <w:sz w:val="24"/>
          <w:szCs w:val="24"/>
        </w:rPr>
      </w:pPr>
    </w:p>
    <w:p w14:paraId="6183CA25" w14:textId="61C56046" w:rsidR="00A42199" w:rsidRPr="00BA0918" w:rsidRDefault="00000000" w:rsidP="00BA0918">
      <w:pPr>
        <w:rPr>
          <w:rFonts w:cs="Arial"/>
          <w:b/>
          <w:bCs/>
          <w:sz w:val="24"/>
          <w:szCs w:val="24"/>
        </w:rPr>
      </w:pPr>
      <w:r w:rsidRPr="00BA0918">
        <w:rPr>
          <w:rFonts w:cs="Arial"/>
          <w:b/>
          <w:bCs/>
          <w:sz w:val="24"/>
          <w:szCs w:val="24"/>
        </w:rPr>
        <w:t>Git Commit Verification</w:t>
      </w:r>
    </w:p>
    <w:p w14:paraId="17EEE062" w14:textId="77777777" w:rsidR="00A42199" w:rsidRPr="00BA0918" w:rsidRDefault="00000000">
      <w:pPr>
        <w:spacing w:after="160"/>
        <w:rPr>
          <w:rFonts w:cs="Arial"/>
          <w:sz w:val="24"/>
          <w:szCs w:val="24"/>
        </w:rPr>
      </w:pPr>
      <w:r w:rsidRPr="00BA0918">
        <w:rPr>
          <w:rFonts w:cs="Arial"/>
          <w:sz w:val="24"/>
          <w:szCs w:val="24"/>
        </w:rPr>
        <w:t>The staged assignment document was committed to the local repository with the message "Add module 1 assignment." The output confirms that the new Word document was successfully included in the commit.</w:t>
      </w:r>
    </w:p>
    <w:p w14:paraId="4222DB81" w14:textId="77777777" w:rsidR="00A42199" w:rsidRPr="00BA0918" w:rsidRDefault="00000000">
      <w:pPr>
        <w:jc w:val="center"/>
        <w:rPr>
          <w:rFonts w:cs="Arial"/>
          <w:sz w:val="24"/>
          <w:szCs w:val="24"/>
        </w:rPr>
      </w:pPr>
      <w:r w:rsidRPr="00BA0918">
        <w:rPr>
          <w:rFonts w:cs="Arial"/>
          <w:noProof/>
          <w:sz w:val="24"/>
          <w:szCs w:val="24"/>
        </w:rPr>
        <w:drawing>
          <wp:inline distT="0" distB="0" distL="0" distR="0" wp14:anchorId="5B7A260A" wp14:editId="78122E96">
            <wp:extent cx="5806440" cy="11158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315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1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BDC7" w14:textId="77777777" w:rsidR="00A42199" w:rsidRPr="00BA0918" w:rsidRDefault="00000000">
      <w:pPr>
        <w:jc w:val="center"/>
        <w:rPr>
          <w:rFonts w:cs="Arial"/>
          <w:sz w:val="24"/>
          <w:szCs w:val="24"/>
        </w:rPr>
      </w:pPr>
      <w:r w:rsidRPr="00BA0918">
        <w:rPr>
          <w:rFonts w:cs="Arial"/>
          <w:b/>
          <w:i/>
          <w:sz w:val="24"/>
          <w:szCs w:val="24"/>
        </w:rPr>
        <w:t xml:space="preserve">Figure 5. Successful Git </w:t>
      </w:r>
      <w:proofErr w:type="gramStart"/>
      <w:r w:rsidRPr="00BA0918">
        <w:rPr>
          <w:rFonts w:cs="Arial"/>
          <w:b/>
          <w:i/>
          <w:sz w:val="24"/>
          <w:szCs w:val="24"/>
        </w:rPr>
        <w:t>commit</w:t>
      </w:r>
      <w:proofErr w:type="gramEnd"/>
      <w:r w:rsidRPr="00BA0918">
        <w:rPr>
          <w:rFonts w:cs="Arial"/>
          <w:b/>
          <w:i/>
          <w:sz w:val="24"/>
          <w:szCs w:val="24"/>
        </w:rPr>
        <w:t xml:space="preserve"> of the Module 1 assignment document.</w:t>
      </w:r>
    </w:p>
    <w:p w14:paraId="35ECCD18" w14:textId="775E9035" w:rsidR="00A42199" w:rsidRPr="00BA0918" w:rsidRDefault="00000000" w:rsidP="00BA0918">
      <w:pPr>
        <w:rPr>
          <w:rFonts w:cs="Arial"/>
          <w:b/>
          <w:bCs/>
          <w:sz w:val="24"/>
          <w:szCs w:val="24"/>
        </w:rPr>
      </w:pPr>
      <w:r w:rsidRPr="00BA0918">
        <w:rPr>
          <w:rFonts w:cs="Arial"/>
          <w:sz w:val="24"/>
          <w:szCs w:val="24"/>
        </w:rPr>
        <w:br w:type="page"/>
      </w:r>
      <w:r w:rsidRPr="00BA0918">
        <w:rPr>
          <w:rFonts w:cs="Arial"/>
          <w:b/>
          <w:bCs/>
          <w:sz w:val="24"/>
          <w:szCs w:val="24"/>
        </w:rPr>
        <w:lastRenderedPageBreak/>
        <w:t>GitHub Push Verification</w:t>
      </w:r>
    </w:p>
    <w:p w14:paraId="5884E051" w14:textId="77777777" w:rsidR="00A42199" w:rsidRPr="00BA0918" w:rsidRDefault="00000000">
      <w:pPr>
        <w:spacing w:after="160"/>
        <w:rPr>
          <w:rFonts w:cs="Arial"/>
          <w:sz w:val="24"/>
          <w:szCs w:val="24"/>
        </w:rPr>
      </w:pPr>
      <w:r w:rsidRPr="00BA0918">
        <w:rPr>
          <w:rFonts w:cs="Arial"/>
          <w:sz w:val="24"/>
          <w:szCs w:val="24"/>
        </w:rPr>
        <w:t>After the commit was pushed to GitHub, the assignment document appeared in the remote repository under module-1. The screenshot below shows the repository path csd-402 / module-1 / CSD402_GitHub_RepositorySetup.docx.</w:t>
      </w:r>
    </w:p>
    <w:p w14:paraId="7C9E7204" w14:textId="77777777" w:rsidR="00A42199" w:rsidRPr="00BA0918" w:rsidRDefault="00000000">
      <w:pPr>
        <w:jc w:val="center"/>
        <w:rPr>
          <w:rFonts w:cs="Arial"/>
          <w:sz w:val="24"/>
          <w:szCs w:val="24"/>
        </w:rPr>
      </w:pPr>
      <w:r w:rsidRPr="00BA0918">
        <w:rPr>
          <w:rFonts w:cs="Arial"/>
          <w:noProof/>
          <w:sz w:val="24"/>
          <w:szCs w:val="24"/>
        </w:rPr>
        <w:drawing>
          <wp:inline distT="0" distB="0" distL="0" distR="0" wp14:anchorId="6C923257" wp14:editId="3FA22B91">
            <wp:extent cx="5806440" cy="2935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3225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078D" w14:textId="77777777" w:rsidR="00A42199" w:rsidRPr="00BA0918" w:rsidRDefault="00000000">
      <w:pPr>
        <w:jc w:val="center"/>
        <w:rPr>
          <w:rFonts w:cs="Arial"/>
          <w:b/>
          <w:iCs/>
          <w:sz w:val="24"/>
          <w:szCs w:val="24"/>
        </w:rPr>
      </w:pPr>
      <w:r w:rsidRPr="00BA0918">
        <w:rPr>
          <w:rFonts w:cs="Arial"/>
          <w:b/>
          <w:iCs/>
          <w:sz w:val="24"/>
          <w:szCs w:val="24"/>
        </w:rPr>
        <w:t>Figure 6. Assignment document successfully uploaded to the module-1 directory on GitHub.</w:t>
      </w:r>
    </w:p>
    <w:sectPr w:rsidR="00A42199" w:rsidRPr="00BA0918" w:rsidSect="00034616">
      <w:headerReference w:type="default" r:id="rId14"/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ACC50" w14:textId="77777777" w:rsidR="008D513A" w:rsidRDefault="008D513A">
      <w:pPr>
        <w:spacing w:after="0" w:line="240" w:lineRule="auto"/>
      </w:pPr>
      <w:r>
        <w:separator/>
      </w:r>
    </w:p>
  </w:endnote>
  <w:endnote w:type="continuationSeparator" w:id="0">
    <w:p w14:paraId="3731BD15" w14:textId="77777777" w:rsidR="008D513A" w:rsidRDefault="008D5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CDF6C" w14:textId="77777777" w:rsidR="006D2329" w:rsidRDefault="00000000">
    <w:pPr>
      <w:pStyle w:val="Footer"/>
      <w:jc w:val="center"/>
    </w:pPr>
    <w:r>
      <w:rPr>
        <w:sz w:val="16"/>
      </w:rPr>
      <w:t>CSD 402 | GitHub Repository Setup | Jadon Argo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B472E" w14:textId="77777777" w:rsidR="008D513A" w:rsidRDefault="008D513A">
      <w:pPr>
        <w:spacing w:after="0" w:line="240" w:lineRule="auto"/>
      </w:pPr>
      <w:r>
        <w:separator/>
      </w:r>
    </w:p>
  </w:footnote>
  <w:footnote w:type="continuationSeparator" w:id="0">
    <w:p w14:paraId="1441C67F" w14:textId="77777777" w:rsidR="008D513A" w:rsidRDefault="008D5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6351FF6D" w14:textId="77777777" w:rsidR="0099222F" w:rsidRDefault="0099222F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BC0F5A7" w14:textId="77777777" w:rsidR="0099222F" w:rsidRDefault="009922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070446">
    <w:abstractNumId w:val="8"/>
  </w:num>
  <w:num w:numId="2" w16cid:durableId="271940026">
    <w:abstractNumId w:val="6"/>
  </w:num>
  <w:num w:numId="3" w16cid:durableId="1982805692">
    <w:abstractNumId w:val="5"/>
  </w:num>
  <w:num w:numId="4" w16cid:durableId="1190991847">
    <w:abstractNumId w:val="4"/>
  </w:num>
  <w:num w:numId="5" w16cid:durableId="2054235623">
    <w:abstractNumId w:val="7"/>
  </w:num>
  <w:num w:numId="6" w16cid:durableId="1676375659">
    <w:abstractNumId w:val="3"/>
  </w:num>
  <w:num w:numId="7" w16cid:durableId="695274258">
    <w:abstractNumId w:val="2"/>
  </w:num>
  <w:num w:numId="8" w16cid:durableId="665285661">
    <w:abstractNumId w:val="1"/>
  </w:num>
  <w:num w:numId="9" w16cid:durableId="63768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271"/>
    <w:rsid w:val="0029639D"/>
    <w:rsid w:val="00326F90"/>
    <w:rsid w:val="003303FB"/>
    <w:rsid w:val="005F59DD"/>
    <w:rsid w:val="006D2329"/>
    <w:rsid w:val="008074E0"/>
    <w:rsid w:val="008D513A"/>
    <w:rsid w:val="00905548"/>
    <w:rsid w:val="0099222F"/>
    <w:rsid w:val="00A17B17"/>
    <w:rsid w:val="00A42199"/>
    <w:rsid w:val="00A538BA"/>
    <w:rsid w:val="00AA1D8D"/>
    <w:rsid w:val="00B47730"/>
    <w:rsid w:val="00B60843"/>
    <w:rsid w:val="00BA09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B81D7"/>
  <w14:defaultImageDpi w14:val="300"/>
  <w15:docId w15:val="{419CC019-5853-48FA-BAFF-23C7BE1E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Jadon Argo</cp:lastModifiedBy>
  <cp:revision>2</cp:revision>
  <dcterms:created xsi:type="dcterms:W3CDTF">2026-09-13T20:31:00Z</dcterms:created>
  <dcterms:modified xsi:type="dcterms:W3CDTF">2026-09-13T20:31:00Z</dcterms:modified>
  <cp:category/>
</cp:coreProperties>
</file>