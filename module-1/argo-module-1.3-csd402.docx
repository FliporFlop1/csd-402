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76CC3" w14:textId="77777777" w:rsidR="00DF3B4B" w:rsidRDefault="00000000">
      <w:pPr>
        <w:jc w:val="center"/>
      </w:pPr>
      <w:r>
        <w:rPr>
          <w:b/>
        </w:rPr>
        <w:t>CSD 402 – Java for Programmers</w:t>
      </w:r>
    </w:p>
    <w:p w14:paraId="2B0441A5" w14:textId="77777777" w:rsidR="00DF3B4B" w:rsidRDefault="00000000">
      <w:pPr>
        <w:jc w:val="center"/>
      </w:pPr>
      <w:r>
        <w:rPr>
          <w:b/>
        </w:rPr>
        <w:t>Module 1.3 Programming Assignment</w:t>
      </w:r>
    </w:p>
    <w:p w14:paraId="5D571162" w14:textId="77777777" w:rsidR="00DF3B4B" w:rsidRDefault="00000000">
      <w:pPr>
        <w:jc w:val="center"/>
      </w:pPr>
      <w:r>
        <w:rPr>
          <w:b/>
        </w:rPr>
        <w:t>Water Heating Energy Calculator</w:t>
      </w:r>
    </w:p>
    <w:p w14:paraId="7042D083" w14:textId="77777777" w:rsidR="00DF3B4B" w:rsidRDefault="00000000">
      <w:pPr>
        <w:jc w:val="center"/>
      </w:pPr>
      <w:r>
        <w:t>Jadon Argo</w:t>
      </w:r>
    </w:p>
    <w:p w14:paraId="4E4631B7" w14:textId="77777777" w:rsidR="00DF3B4B" w:rsidRDefault="00000000">
      <w:pPr>
        <w:jc w:val="center"/>
      </w:pPr>
      <w:r>
        <w:t>September 13, 2026</w:t>
      </w:r>
    </w:p>
    <w:p w14:paraId="75EE2AB2" w14:textId="77777777" w:rsidR="00DF3B4B" w:rsidRDefault="00DF3B4B"/>
    <w:p w14:paraId="4CE8DA1C" w14:textId="77777777" w:rsidR="00DF3B4B" w:rsidRDefault="00000000">
      <w:pPr>
        <w:keepNext/>
        <w:spacing w:before="120"/>
      </w:pPr>
      <w:r>
        <w:rPr>
          <w:b/>
        </w:rPr>
        <w:t>Assignment Overview</w:t>
      </w:r>
    </w:p>
    <w:p w14:paraId="1C04504C" w14:textId="77777777" w:rsidR="00DF3B4B" w:rsidRDefault="00000000">
      <w:r>
        <w:t>This submission documents the installation and configuration of Java and JavaFX and demonstrates the completed Module 1 water-heating energy calculator. The Java program prompts for the amount of water in kilograms and the initial and final temperatures in Celsius, then calculates the required energy in joules using Q = waterMass × (finalTemperature − initialTemperature) × 4184.</w:t>
      </w:r>
    </w:p>
    <w:p w14:paraId="6C892B34" w14:textId="77777777" w:rsidR="00DF3B4B" w:rsidRDefault="00000000">
      <w:pPr>
        <w:keepNext/>
        <w:spacing w:before="120"/>
      </w:pPr>
      <w:r>
        <w:rPr>
          <w:b/>
        </w:rPr>
        <w:t>Repository</w:t>
      </w:r>
    </w:p>
    <w:p w14:paraId="654B618D" w14:textId="77777777" w:rsidR="00DF3B4B" w:rsidRDefault="00000000">
      <w:r>
        <w:t>GitHub repository: https://github.com/FliporFlop1/csd-402</w:t>
      </w:r>
    </w:p>
    <w:p w14:paraId="17EA3B36" w14:textId="77777777" w:rsidR="00DF3B4B" w:rsidRDefault="00000000">
      <w:r>
        <w:br w:type="page"/>
      </w:r>
    </w:p>
    <w:p w14:paraId="0FEE4A0E" w14:textId="77777777" w:rsidR="00DF3B4B" w:rsidRDefault="00000000">
      <w:pPr>
        <w:keepNext/>
        <w:spacing w:before="120"/>
      </w:pPr>
      <w:r>
        <w:rPr>
          <w:b/>
        </w:rPr>
        <w:lastRenderedPageBreak/>
        <w:t>Java Installation Verification</w:t>
      </w:r>
    </w:p>
    <w:p w14:paraId="439BC0D8" w14:textId="77777777" w:rsidR="00DF3B4B" w:rsidRDefault="00000000">
      <w:r>
        <w:t>The screenshot below verifies that Java is installed and available from PowerShell. The java --version command reports OpenJDK 21.0.12.1 LTS using the Eclipse Temurin runtime.</w:t>
      </w:r>
    </w:p>
    <w:p w14:paraId="4941FC6E" w14:textId="77777777" w:rsidR="00DF3B4B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82FB276" wp14:editId="78DE0C7D">
            <wp:extent cx="6400800" cy="3626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6505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D943" w14:textId="77777777" w:rsidR="00DF3B4B" w:rsidRPr="0032476B" w:rsidRDefault="00000000">
      <w:pPr>
        <w:jc w:val="center"/>
        <w:rPr>
          <w:b/>
          <w:bCs/>
          <w:iCs/>
        </w:rPr>
      </w:pPr>
      <w:r w:rsidRPr="0032476B">
        <w:rPr>
          <w:b/>
          <w:bCs/>
          <w:iCs/>
        </w:rPr>
        <w:t>Figure 1. Java 21 installation verified in Windows PowerShell.</w:t>
      </w:r>
    </w:p>
    <w:p w14:paraId="0E0495E4" w14:textId="77777777" w:rsidR="00DF3B4B" w:rsidRDefault="00000000">
      <w:r>
        <w:br w:type="page"/>
      </w:r>
    </w:p>
    <w:p w14:paraId="60F7084B" w14:textId="77777777" w:rsidR="00DF3B4B" w:rsidRDefault="00000000">
      <w:pPr>
        <w:keepNext/>
        <w:spacing w:before="120"/>
      </w:pPr>
      <w:r>
        <w:rPr>
          <w:b/>
        </w:rPr>
        <w:lastRenderedPageBreak/>
        <w:t>JavaFX Installation and Configuration Verification</w:t>
      </w:r>
    </w:p>
    <w:p w14:paraId="0006157E" w14:textId="77777777" w:rsidR="00DF3B4B" w:rsidRDefault="00000000">
      <w:r>
        <w:t>JavaFX SDK 21.0.11 was extracted to C:\javafx-sdk-21.0.11. The JavaFX library path was configured and the test application compiled and launched successfully, displaying “JavaFX 21 is working!”</w:t>
      </w:r>
    </w:p>
    <w:p w14:paraId="04733A00" w14:textId="77777777" w:rsidR="00DF3B4B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9921D61" wp14:editId="757E09BF">
            <wp:extent cx="6400800" cy="2950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70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C075" w14:textId="77777777" w:rsidR="00DF3B4B" w:rsidRPr="0032476B" w:rsidRDefault="00000000">
      <w:pPr>
        <w:jc w:val="center"/>
        <w:rPr>
          <w:b/>
          <w:bCs/>
          <w:iCs/>
        </w:rPr>
      </w:pPr>
      <w:r w:rsidRPr="0032476B">
        <w:rPr>
          <w:b/>
          <w:bCs/>
          <w:iCs/>
        </w:rPr>
        <w:t>Figure 2. JavaFX 21.0.11 successfully configured, compiled, and launched.</w:t>
      </w:r>
    </w:p>
    <w:p w14:paraId="26D82151" w14:textId="77777777" w:rsidR="00DF3B4B" w:rsidRDefault="00000000">
      <w:r>
        <w:br w:type="page"/>
      </w:r>
    </w:p>
    <w:p w14:paraId="4C82D566" w14:textId="77777777" w:rsidR="00DF3B4B" w:rsidRDefault="00000000">
      <w:pPr>
        <w:keepNext/>
        <w:spacing w:before="120"/>
      </w:pPr>
      <w:r>
        <w:rPr>
          <w:b/>
        </w:rPr>
        <w:lastRenderedPageBreak/>
        <w:t>Program Execution – Valid Input</w:t>
      </w:r>
    </w:p>
    <w:p w14:paraId="52419401" w14:textId="77777777" w:rsidR="00DF3B4B" w:rsidRDefault="00000000">
      <w:r>
        <w:t>The completed WaterHeating program was compiled with javac and executed successfully. Using 2 kilograms of water, an initial temperature of 20°C, and a final temperature of 80°C, the program correctly calculated 502080.00 joules.</w:t>
      </w:r>
    </w:p>
    <w:p w14:paraId="38D7BE0F" w14:textId="77777777" w:rsidR="00DF3B4B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F48D9CC" wp14:editId="28D8593A">
            <wp:extent cx="6400800" cy="2540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705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4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1B2B" w14:textId="77777777" w:rsidR="00DF3B4B" w:rsidRPr="0032476B" w:rsidRDefault="00000000">
      <w:pPr>
        <w:jc w:val="center"/>
        <w:rPr>
          <w:b/>
          <w:bCs/>
          <w:iCs/>
        </w:rPr>
      </w:pPr>
      <w:r w:rsidRPr="0032476B">
        <w:rPr>
          <w:b/>
          <w:bCs/>
          <w:iCs/>
        </w:rPr>
        <w:t>Figure 3. Successful program execution and correct energy calculation.</w:t>
      </w:r>
    </w:p>
    <w:p w14:paraId="575612AB" w14:textId="77777777" w:rsidR="00DF3B4B" w:rsidRDefault="00000000">
      <w:r>
        <w:br w:type="page"/>
      </w:r>
    </w:p>
    <w:p w14:paraId="1C16FFFE" w14:textId="77777777" w:rsidR="00DF3B4B" w:rsidRDefault="00000000">
      <w:pPr>
        <w:keepNext/>
        <w:spacing w:before="120"/>
      </w:pPr>
      <w:r>
        <w:rPr>
          <w:b/>
        </w:rPr>
        <w:lastRenderedPageBreak/>
        <w:t>Program Error Handling</w:t>
      </w:r>
    </w:p>
    <w:p w14:paraId="39676CE5" w14:textId="77777777" w:rsidR="00DF3B4B" w:rsidRDefault="00000000">
      <w:r>
        <w:t>The program also handles nonnumeric input. Entering “abc” for the water mass produces a clear console message instructing the user to enter numeric values only instead of allowing the program to terminate with an unhandled exception.</w:t>
      </w:r>
    </w:p>
    <w:p w14:paraId="4FC95AD1" w14:textId="77777777" w:rsidR="00DF3B4B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EE3D220" wp14:editId="5500D71D">
            <wp:extent cx="6400800" cy="33724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706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E4A8" w14:textId="77777777" w:rsidR="00DF3B4B" w:rsidRPr="0032476B" w:rsidRDefault="00000000">
      <w:pPr>
        <w:jc w:val="center"/>
        <w:rPr>
          <w:b/>
          <w:bCs/>
          <w:iCs/>
        </w:rPr>
      </w:pPr>
      <w:r w:rsidRPr="0032476B">
        <w:rPr>
          <w:b/>
          <w:bCs/>
          <w:iCs/>
        </w:rPr>
        <w:t>Figure 4. Error handling for invalid nonnumeric input.</w:t>
      </w:r>
    </w:p>
    <w:p w14:paraId="7C29EDF9" w14:textId="77777777" w:rsidR="00DF3B4B" w:rsidRDefault="00000000">
      <w:r>
        <w:br w:type="page"/>
      </w:r>
    </w:p>
    <w:p w14:paraId="6F9B6DDA" w14:textId="77777777" w:rsidR="00DF3B4B" w:rsidRDefault="00000000">
      <w:pPr>
        <w:keepNext/>
        <w:spacing w:before="120"/>
      </w:pPr>
      <w:r>
        <w:rPr>
          <w:b/>
        </w:rPr>
        <w:lastRenderedPageBreak/>
        <w:t>GitHub Source Code Verification</w:t>
      </w:r>
    </w:p>
    <w:p w14:paraId="38D242E6" w14:textId="77777777" w:rsidR="00DF3B4B" w:rsidRDefault="00000000">
      <w:r>
        <w:t>The completed WaterHeating.java source file was added to the existing module-1 folder in the csd-402 GitHub repository. The source includes authorship and assignment documentation, the required energy formula, formatted output, and exception handling.</w:t>
      </w:r>
    </w:p>
    <w:p w14:paraId="755D5163" w14:textId="77777777" w:rsidR="00DF3B4B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C4943F0" wp14:editId="41BFFDD8">
            <wp:extent cx="6400800" cy="31847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709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2905" w14:textId="77777777" w:rsidR="00DF3B4B" w:rsidRPr="0032476B" w:rsidRDefault="00000000">
      <w:pPr>
        <w:jc w:val="center"/>
        <w:rPr>
          <w:b/>
          <w:bCs/>
          <w:iCs/>
        </w:rPr>
      </w:pPr>
      <w:r w:rsidRPr="0032476B">
        <w:rPr>
          <w:b/>
          <w:bCs/>
          <w:iCs/>
        </w:rPr>
        <w:t>Figure 5. WaterHeating.java stored in the module-1 folder on GitHub.</w:t>
      </w:r>
    </w:p>
    <w:p w14:paraId="0C1A6795" w14:textId="77777777" w:rsidR="00DF3B4B" w:rsidRDefault="00000000">
      <w:r>
        <w:br w:type="page"/>
      </w:r>
    </w:p>
    <w:p w14:paraId="6C046C88" w14:textId="77777777" w:rsidR="00DF3B4B" w:rsidRDefault="00000000">
      <w:pPr>
        <w:keepNext/>
        <w:spacing w:before="120"/>
      </w:pPr>
      <w:r>
        <w:rPr>
          <w:b/>
        </w:rPr>
        <w:lastRenderedPageBreak/>
        <w:t>GitHub Push Verification</w:t>
      </w:r>
    </w:p>
    <w:p w14:paraId="00C4A076" w14:textId="77777777" w:rsidR="00DF3B4B" w:rsidRDefault="00000000">
      <w:r>
        <w:t>The final source file was committed and pushed to origin/main. The final Git status confirms that the local main branch is up to date with origin/main and that the working tree is clean.</w:t>
      </w:r>
    </w:p>
    <w:p w14:paraId="124C7682" w14:textId="77777777" w:rsidR="00DF3B4B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D7A0F06" wp14:editId="4E9F44ED">
            <wp:extent cx="6400800" cy="34893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3 1709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8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1014" w14:textId="77777777" w:rsidR="00DF3B4B" w:rsidRPr="0032476B" w:rsidRDefault="00000000">
      <w:pPr>
        <w:jc w:val="center"/>
        <w:rPr>
          <w:b/>
          <w:bCs/>
          <w:iCs/>
        </w:rPr>
      </w:pPr>
      <w:r w:rsidRPr="0032476B">
        <w:rPr>
          <w:b/>
          <w:bCs/>
          <w:iCs/>
        </w:rPr>
        <w:t>Figure 6. Successful Git commit, push, and clean working tree verification.</w:t>
      </w:r>
    </w:p>
    <w:p w14:paraId="18548CBF" w14:textId="77777777" w:rsidR="00DF3B4B" w:rsidRDefault="00000000">
      <w:pPr>
        <w:keepNext/>
        <w:spacing w:before="120"/>
      </w:pPr>
      <w:r>
        <w:rPr>
          <w:b/>
        </w:rPr>
        <w:t>Submission Note</w:t>
      </w:r>
    </w:p>
    <w:p w14:paraId="7EA8436D" w14:textId="7295C3FA" w:rsidR="00DF3B4B" w:rsidRDefault="00000000">
      <w:r>
        <w:t>https://github.com/FliporFlop1/csd-402</w:t>
      </w:r>
    </w:p>
    <w:sectPr w:rsidR="00DF3B4B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455DC" w14:textId="77777777" w:rsidR="00594D73" w:rsidRDefault="00594D73">
      <w:pPr>
        <w:spacing w:line="240" w:lineRule="auto"/>
      </w:pPr>
      <w:r>
        <w:separator/>
      </w:r>
    </w:p>
  </w:endnote>
  <w:endnote w:type="continuationSeparator" w:id="0">
    <w:p w14:paraId="34B730D6" w14:textId="77777777" w:rsidR="00594D73" w:rsidRDefault="00594D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7FAC" w14:textId="77777777" w:rsidR="00DF3B4B" w:rsidRDefault="00000000">
    <w:pPr>
      <w:pStyle w:val="Footer"/>
      <w:jc w:val="center"/>
    </w:pPr>
    <w:r>
      <w:t xml:space="preserve">CSD 402 | Module 1 Programming Assignment | Jadon Argo | Page </w:t>
    </w:r>
    <w:r>
      <w:fldChar w:fldCharType="begin"/>
    </w:r>
    <w:r>
      <w:instrText>PAGE</w:instrText>
    </w:r>
    <w:r>
      <w:fldChar w:fldCharType="separate"/>
    </w:r>
    <w:r w:rsidR="003247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2E85" w14:textId="77777777" w:rsidR="00594D73" w:rsidRDefault="00594D73">
      <w:pPr>
        <w:spacing w:line="240" w:lineRule="auto"/>
      </w:pPr>
      <w:r>
        <w:separator/>
      </w:r>
    </w:p>
  </w:footnote>
  <w:footnote w:type="continuationSeparator" w:id="0">
    <w:p w14:paraId="59C2F18C" w14:textId="77777777" w:rsidR="00594D73" w:rsidRDefault="00594D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794449">
    <w:abstractNumId w:val="8"/>
  </w:num>
  <w:num w:numId="2" w16cid:durableId="1643075251">
    <w:abstractNumId w:val="6"/>
  </w:num>
  <w:num w:numId="3" w16cid:durableId="1564675455">
    <w:abstractNumId w:val="5"/>
  </w:num>
  <w:num w:numId="4" w16cid:durableId="1154906076">
    <w:abstractNumId w:val="4"/>
  </w:num>
  <w:num w:numId="5" w16cid:durableId="1077021316">
    <w:abstractNumId w:val="7"/>
  </w:num>
  <w:num w:numId="6" w16cid:durableId="42605967">
    <w:abstractNumId w:val="3"/>
  </w:num>
  <w:num w:numId="7" w16cid:durableId="2130582989">
    <w:abstractNumId w:val="2"/>
  </w:num>
  <w:num w:numId="8" w16cid:durableId="634456421">
    <w:abstractNumId w:val="1"/>
  </w:num>
  <w:num w:numId="9" w16cid:durableId="105554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76B"/>
    <w:rsid w:val="00326F90"/>
    <w:rsid w:val="00594D73"/>
    <w:rsid w:val="00993520"/>
    <w:rsid w:val="00AA1D8D"/>
    <w:rsid w:val="00B47730"/>
    <w:rsid w:val="00CB0664"/>
    <w:rsid w:val="00DF3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EDA72"/>
  <w14:defaultImageDpi w14:val="300"/>
  <w15:docId w15:val="{5B16E7D7-D820-48D2-BF66-A996D62A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 402 Module 1.3 Programming Assignment</dc:title>
  <dc:subject>Water Heating Energy Calculator</dc:subject>
  <dc:creator>Jadon Argo</dc:creator>
  <cp:keywords/>
  <dc:description>generated by python-docx</dc:description>
  <cp:lastModifiedBy>Jadon Argo</cp:lastModifiedBy>
  <cp:revision>2</cp:revision>
  <dcterms:created xsi:type="dcterms:W3CDTF">2026-09-14T00:26:00Z</dcterms:created>
  <dcterms:modified xsi:type="dcterms:W3CDTF">2026-09-14T00:26:00Z</dcterms:modified>
  <cp:category/>
</cp:coreProperties>
</file>