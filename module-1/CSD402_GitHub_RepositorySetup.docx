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AA5D8" w14:textId="77777777" w:rsidR="006D2329" w:rsidRPr="0099222F" w:rsidRDefault="00000000" w:rsidP="0099222F">
      <w:pPr>
        <w:spacing w:line="480" w:lineRule="auto"/>
        <w:jc w:val="center"/>
        <w:rPr>
          <w:sz w:val="24"/>
          <w:szCs w:val="24"/>
        </w:rPr>
      </w:pPr>
      <w:r w:rsidRPr="0099222F">
        <w:rPr>
          <w:b/>
          <w:sz w:val="24"/>
          <w:szCs w:val="24"/>
        </w:rPr>
        <w:t>CSD 402 – Java for Programmers</w:t>
      </w:r>
    </w:p>
    <w:p w14:paraId="05691921" w14:textId="77777777" w:rsidR="006D2329" w:rsidRPr="0099222F" w:rsidRDefault="00000000" w:rsidP="0099222F">
      <w:pPr>
        <w:spacing w:line="480" w:lineRule="auto"/>
        <w:jc w:val="center"/>
        <w:rPr>
          <w:sz w:val="24"/>
          <w:szCs w:val="24"/>
        </w:rPr>
      </w:pPr>
      <w:r w:rsidRPr="0099222F">
        <w:rPr>
          <w:b/>
          <w:sz w:val="24"/>
          <w:szCs w:val="24"/>
        </w:rPr>
        <w:t>GitHub Repository Setup</w:t>
      </w:r>
    </w:p>
    <w:p w14:paraId="2BF5A94F" w14:textId="77777777" w:rsidR="006D2329" w:rsidRPr="0099222F" w:rsidRDefault="00000000" w:rsidP="0099222F">
      <w:pPr>
        <w:spacing w:line="480" w:lineRule="auto"/>
        <w:jc w:val="center"/>
        <w:rPr>
          <w:sz w:val="24"/>
          <w:szCs w:val="24"/>
        </w:rPr>
      </w:pPr>
      <w:r w:rsidRPr="0099222F">
        <w:rPr>
          <w:sz w:val="24"/>
          <w:szCs w:val="24"/>
        </w:rPr>
        <w:t>Jadon Argo</w:t>
      </w:r>
    </w:p>
    <w:p w14:paraId="0A6CF686" w14:textId="77777777" w:rsidR="006D2329" w:rsidRPr="0099222F" w:rsidRDefault="006D2329" w:rsidP="0099222F">
      <w:pPr>
        <w:spacing w:line="480" w:lineRule="auto"/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6D2329" w:rsidRPr="0099222F" w14:paraId="2676C35A" w14:textId="77777777">
        <w:trPr>
          <w:jc w:val="center"/>
        </w:trPr>
        <w:tc>
          <w:tcPr>
            <w:tcW w:w="5040" w:type="dxa"/>
            <w:vAlign w:val="center"/>
          </w:tcPr>
          <w:p w14:paraId="113A1659" w14:textId="77777777" w:rsidR="006D2329" w:rsidRPr="0099222F" w:rsidRDefault="00000000" w:rsidP="0099222F">
            <w:pPr>
              <w:spacing w:line="480" w:lineRule="auto"/>
              <w:rPr>
                <w:sz w:val="24"/>
                <w:szCs w:val="24"/>
              </w:rPr>
            </w:pPr>
            <w:r w:rsidRPr="0099222F">
              <w:rPr>
                <w:b/>
                <w:sz w:val="24"/>
                <w:szCs w:val="24"/>
              </w:rPr>
              <w:t>Repository</w:t>
            </w:r>
          </w:p>
        </w:tc>
        <w:tc>
          <w:tcPr>
            <w:tcW w:w="5040" w:type="dxa"/>
            <w:vAlign w:val="center"/>
          </w:tcPr>
          <w:p w14:paraId="7C78197D" w14:textId="77777777" w:rsidR="006D2329" w:rsidRPr="0099222F" w:rsidRDefault="00000000" w:rsidP="0099222F">
            <w:pPr>
              <w:spacing w:line="480" w:lineRule="auto"/>
              <w:rPr>
                <w:sz w:val="24"/>
                <w:szCs w:val="24"/>
              </w:rPr>
            </w:pPr>
            <w:r w:rsidRPr="0099222F">
              <w:rPr>
                <w:sz w:val="24"/>
                <w:szCs w:val="24"/>
              </w:rPr>
              <w:t>csd-402</w:t>
            </w:r>
          </w:p>
        </w:tc>
      </w:tr>
      <w:tr w:rsidR="006D2329" w:rsidRPr="0099222F" w14:paraId="4BAA568F" w14:textId="77777777">
        <w:trPr>
          <w:jc w:val="center"/>
        </w:trPr>
        <w:tc>
          <w:tcPr>
            <w:tcW w:w="5040" w:type="dxa"/>
            <w:vAlign w:val="center"/>
          </w:tcPr>
          <w:p w14:paraId="35311FC0" w14:textId="77777777" w:rsidR="006D2329" w:rsidRPr="0099222F" w:rsidRDefault="00000000" w:rsidP="0099222F">
            <w:pPr>
              <w:spacing w:line="480" w:lineRule="auto"/>
              <w:rPr>
                <w:sz w:val="24"/>
                <w:szCs w:val="24"/>
              </w:rPr>
            </w:pPr>
            <w:r w:rsidRPr="0099222F">
              <w:rPr>
                <w:b/>
                <w:sz w:val="24"/>
                <w:szCs w:val="24"/>
              </w:rPr>
              <w:t>Visibility</w:t>
            </w:r>
          </w:p>
        </w:tc>
        <w:tc>
          <w:tcPr>
            <w:tcW w:w="5040" w:type="dxa"/>
            <w:vAlign w:val="center"/>
          </w:tcPr>
          <w:p w14:paraId="389BCA3D" w14:textId="77777777" w:rsidR="006D2329" w:rsidRPr="0099222F" w:rsidRDefault="00000000" w:rsidP="0099222F">
            <w:pPr>
              <w:spacing w:line="480" w:lineRule="auto"/>
              <w:rPr>
                <w:sz w:val="24"/>
                <w:szCs w:val="24"/>
              </w:rPr>
            </w:pPr>
            <w:r w:rsidRPr="0099222F">
              <w:rPr>
                <w:sz w:val="24"/>
                <w:szCs w:val="24"/>
              </w:rPr>
              <w:t>Public</w:t>
            </w:r>
          </w:p>
        </w:tc>
      </w:tr>
      <w:tr w:rsidR="006D2329" w:rsidRPr="0099222F" w14:paraId="6BF1A20D" w14:textId="77777777">
        <w:trPr>
          <w:jc w:val="center"/>
        </w:trPr>
        <w:tc>
          <w:tcPr>
            <w:tcW w:w="5040" w:type="dxa"/>
            <w:vAlign w:val="center"/>
          </w:tcPr>
          <w:p w14:paraId="60C781F7" w14:textId="77777777" w:rsidR="006D2329" w:rsidRPr="0099222F" w:rsidRDefault="00000000" w:rsidP="0099222F">
            <w:pPr>
              <w:spacing w:line="480" w:lineRule="auto"/>
              <w:rPr>
                <w:sz w:val="24"/>
                <w:szCs w:val="24"/>
              </w:rPr>
            </w:pPr>
            <w:r w:rsidRPr="0099222F">
              <w:rPr>
                <w:b/>
                <w:sz w:val="24"/>
                <w:szCs w:val="24"/>
              </w:rPr>
              <w:t>Local directory</w:t>
            </w:r>
          </w:p>
        </w:tc>
        <w:tc>
          <w:tcPr>
            <w:tcW w:w="5040" w:type="dxa"/>
            <w:vAlign w:val="center"/>
          </w:tcPr>
          <w:p w14:paraId="60D1CEA6" w14:textId="77777777" w:rsidR="006D2329" w:rsidRPr="0099222F" w:rsidRDefault="00000000" w:rsidP="0099222F">
            <w:pPr>
              <w:spacing w:line="480" w:lineRule="auto"/>
              <w:rPr>
                <w:sz w:val="24"/>
                <w:szCs w:val="24"/>
              </w:rPr>
            </w:pPr>
            <w:r w:rsidRPr="0099222F">
              <w:rPr>
                <w:sz w:val="24"/>
                <w:szCs w:val="24"/>
              </w:rPr>
              <w:t>C:\csd\csd-402</w:t>
            </w:r>
          </w:p>
        </w:tc>
      </w:tr>
      <w:tr w:rsidR="006D2329" w:rsidRPr="0099222F" w14:paraId="4942B4A8" w14:textId="77777777">
        <w:trPr>
          <w:jc w:val="center"/>
        </w:trPr>
        <w:tc>
          <w:tcPr>
            <w:tcW w:w="5040" w:type="dxa"/>
            <w:vAlign w:val="center"/>
          </w:tcPr>
          <w:p w14:paraId="2FE2AE35" w14:textId="77777777" w:rsidR="006D2329" w:rsidRPr="0099222F" w:rsidRDefault="00000000" w:rsidP="0099222F">
            <w:pPr>
              <w:spacing w:line="480" w:lineRule="auto"/>
              <w:rPr>
                <w:sz w:val="24"/>
                <w:szCs w:val="24"/>
              </w:rPr>
            </w:pPr>
            <w:r w:rsidRPr="0099222F">
              <w:rPr>
                <w:b/>
                <w:sz w:val="24"/>
                <w:szCs w:val="24"/>
              </w:rPr>
              <w:t>Repository URL</w:t>
            </w:r>
          </w:p>
        </w:tc>
        <w:tc>
          <w:tcPr>
            <w:tcW w:w="5040" w:type="dxa"/>
            <w:vAlign w:val="center"/>
          </w:tcPr>
          <w:p w14:paraId="2641E6DF" w14:textId="77777777" w:rsidR="006D2329" w:rsidRPr="0099222F" w:rsidRDefault="00000000" w:rsidP="0099222F">
            <w:pPr>
              <w:spacing w:line="480" w:lineRule="auto"/>
              <w:rPr>
                <w:sz w:val="24"/>
                <w:szCs w:val="24"/>
              </w:rPr>
            </w:pPr>
            <w:r w:rsidRPr="0099222F">
              <w:rPr>
                <w:sz w:val="24"/>
                <w:szCs w:val="24"/>
              </w:rPr>
              <w:t>https://github.com/FliporFlop1/csd-402</w:t>
            </w:r>
          </w:p>
        </w:tc>
      </w:tr>
    </w:tbl>
    <w:p w14:paraId="1F195AFD" w14:textId="77777777" w:rsidR="006D2329" w:rsidRPr="0099222F" w:rsidRDefault="006D2329" w:rsidP="0099222F">
      <w:pPr>
        <w:spacing w:line="480" w:lineRule="auto"/>
        <w:rPr>
          <w:sz w:val="24"/>
          <w:szCs w:val="24"/>
        </w:rPr>
      </w:pPr>
    </w:p>
    <w:p w14:paraId="2AC45A1A" w14:textId="77777777" w:rsidR="006D2329" w:rsidRPr="0099222F" w:rsidRDefault="00000000" w:rsidP="0099222F">
      <w:pPr>
        <w:spacing w:line="480" w:lineRule="auto"/>
        <w:rPr>
          <w:sz w:val="24"/>
          <w:szCs w:val="24"/>
        </w:rPr>
      </w:pPr>
      <w:r w:rsidRPr="0099222F">
        <w:rPr>
          <w:b/>
          <w:sz w:val="24"/>
          <w:szCs w:val="24"/>
        </w:rPr>
        <w:t>Setup Verification</w:t>
      </w:r>
    </w:p>
    <w:p w14:paraId="49C16825" w14:textId="77777777" w:rsidR="006D2329" w:rsidRPr="0099222F" w:rsidRDefault="00000000" w:rsidP="0099222F">
      <w:pPr>
        <w:spacing w:after="120" w:line="480" w:lineRule="auto"/>
        <w:rPr>
          <w:sz w:val="24"/>
          <w:szCs w:val="24"/>
        </w:rPr>
      </w:pPr>
      <w:r w:rsidRPr="0099222F">
        <w:rPr>
          <w:sz w:val="24"/>
          <w:szCs w:val="24"/>
        </w:rPr>
        <w:t xml:space="preserve">The GitHub repository was created as a public repository with a README.md file and the required </w:t>
      </w:r>
      <w:proofErr w:type="gramStart"/>
      <w:r w:rsidRPr="0099222F">
        <w:rPr>
          <w:sz w:val="24"/>
          <w:szCs w:val="24"/>
        </w:rPr>
        <w:t>Python .gitignore</w:t>
      </w:r>
      <w:proofErr w:type="gramEnd"/>
      <w:r w:rsidRPr="0099222F">
        <w:rPr>
          <w:sz w:val="24"/>
          <w:szCs w:val="24"/>
        </w:rPr>
        <w:t xml:space="preserve"> file. The repository was then cloned to the local C:\csd directory using Git. The local repository is on the main branch, is synchronized with origin/main, and reports a clean working tree.</w:t>
      </w:r>
    </w:p>
    <w:p w14:paraId="1EFFB214" w14:textId="77777777" w:rsidR="0099222F" w:rsidRDefault="0099222F" w:rsidP="0099222F">
      <w:pPr>
        <w:spacing w:line="480" w:lineRule="auto"/>
        <w:rPr>
          <w:b/>
          <w:sz w:val="24"/>
          <w:szCs w:val="24"/>
        </w:rPr>
      </w:pPr>
    </w:p>
    <w:p w14:paraId="31C5DC0E" w14:textId="77777777" w:rsidR="0099222F" w:rsidRDefault="0099222F" w:rsidP="0099222F">
      <w:pPr>
        <w:spacing w:line="480" w:lineRule="auto"/>
        <w:rPr>
          <w:b/>
          <w:sz w:val="24"/>
          <w:szCs w:val="24"/>
        </w:rPr>
      </w:pPr>
    </w:p>
    <w:p w14:paraId="72810514" w14:textId="77777777" w:rsidR="0099222F" w:rsidRDefault="0099222F" w:rsidP="0099222F">
      <w:pPr>
        <w:spacing w:line="480" w:lineRule="auto"/>
        <w:rPr>
          <w:b/>
          <w:sz w:val="24"/>
          <w:szCs w:val="24"/>
        </w:rPr>
      </w:pPr>
    </w:p>
    <w:p w14:paraId="312E2FB5" w14:textId="77777777" w:rsidR="0099222F" w:rsidRDefault="0099222F" w:rsidP="0099222F">
      <w:pPr>
        <w:spacing w:line="480" w:lineRule="auto"/>
        <w:rPr>
          <w:b/>
          <w:sz w:val="24"/>
          <w:szCs w:val="24"/>
        </w:rPr>
      </w:pPr>
    </w:p>
    <w:p w14:paraId="2B44FB0B" w14:textId="77777777" w:rsidR="0099222F" w:rsidRDefault="0099222F" w:rsidP="0099222F">
      <w:pPr>
        <w:spacing w:line="480" w:lineRule="auto"/>
        <w:rPr>
          <w:b/>
          <w:sz w:val="24"/>
          <w:szCs w:val="24"/>
        </w:rPr>
      </w:pPr>
    </w:p>
    <w:p w14:paraId="3FE8CEC1" w14:textId="77777777" w:rsidR="0099222F" w:rsidRDefault="0099222F" w:rsidP="0099222F">
      <w:pPr>
        <w:spacing w:line="480" w:lineRule="auto"/>
        <w:rPr>
          <w:b/>
          <w:sz w:val="24"/>
          <w:szCs w:val="24"/>
        </w:rPr>
      </w:pPr>
    </w:p>
    <w:p w14:paraId="6AD52452" w14:textId="77777777" w:rsidR="0099222F" w:rsidRDefault="0099222F" w:rsidP="0099222F">
      <w:pPr>
        <w:spacing w:line="480" w:lineRule="auto"/>
        <w:rPr>
          <w:b/>
          <w:sz w:val="24"/>
          <w:szCs w:val="24"/>
        </w:rPr>
      </w:pPr>
    </w:p>
    <w:p w14:paraId="1BC51EF9" w14:textId="615090F0" w:rsidR="006D2329" w:rsidRPr="0099222F" w:rsidRDefault="00000000" w:rsidP="0099222F">
      <w:pPr>
        <w:spacing w:line="480" w:lineRule="auto"/>
        <w:rPr>
          <w:sz w:val="24"/>
          <w:szCs w:val="24"/>
        </w:rPr>
      </w:pPr>
      <w:r w:rsidRPr="0099222F">
        <w:rPr>
          <w:b/>
          <w:sz w:val="24"/>
          <w:szCs w:val="24"/>
        </w:rPr>
        <w:t>GitHub Repository</w:t>
      </w:r>
    </w:p>
    <w:p w14:paraId="7441ED87" w14:textId="77777777" w:rsidR="006D2329" w:rsidRPr="0099222F" w:rsidRDefault="00000000" w:rsidP="0099222F">
      <w:pPr>
        <w:spacing w:line="480" w:lineRule="auto"/>
        <w:rPr>
          <w:sz w:val="24"/>
          <w:szCs w:val="24"/>
        </w:rPr>
      </w:pPr>
      <w:r w:rsidRPr="0099222F">
        <w:rPr>
          <w:sz w:val="24"/>
          <w:szCs w:val="24"/>
        </w:rPr>
        <w:t>The screenshot below shows the public csd-402 repository on GitHub, including the repository description</w:t>
      </w:r>
      <w:proofErr w:type="gramStart"/>
      <w:r w:rsidRPr="0099222F">
        <w:rPr>
          <w:sz w:val="24"/>
          <w:szCs w:val="24"/>
        </w:rPr>
        <w:t>, .gitignore</w:t>
      </w:r>
      <w:proofErr w:type="gramEnd"/>
      <w:r w:rsidRPr="0099222F">
        <w:rPr>
          <w:sz w:val="24"/>
          <w:szCs w:val="24"/>
        </w:rPr>
        <w:t>, and README.md.</w:t>
      </w:r>
    </w:p>
    <w:p w14:paraId="2042414A" w14:textId="77777777" w:rsidR="006D2329" w:rsidRPr="0099222F" w:rsidRDefault="00000000" w:rsidP="0099222F">
      <w:pPr>
        <w:spacing w:line="480" w:lineRule="auto"/>
        <w:jc w:val="center"/>
        <w:rPr>
          <w:sz w:val="24"/>
          <w:szCs w:val="24"/>
        </w:rPr>
      </w:pPr>
      <w:r w:rsidRPr="0099222F">
        <w:rPr>
          <w:noProof/>
          <w:sz w:val="24"/>
          <w:szCs w:val="24"/>
        </w:rPr>
        <w:drawing>
          <wp:inline distT="0" distB="0" distL="0" distR="0" wp14:anchorId="65FC96C1" wp14:editId="26304813">
            <wp:extent cx="6400800" cy="31660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3 12432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6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876E" w14:textId="77777777" w:rsidR="006D2329" w:rsidRPr="0099222F" w:rsidRDefault="00000000" w:rsidP="0099222F">
      <w:pPr>
        <w:spacing w:line="480" w:lineRule="auto"/>
        <w:jc w:val="center"/>
        <w:rPr>
          <w:iCs/>
          <w:sz w:val="24"/>
          <w:szCs w:val="24"/>
        </w:rPr>
      </w:pPr>
      <w:r w:rsidRPr="0099222F">
        <w:rPr>
          <w:b/>
          <w:bCs/>
          <w:iCs/>
          <w:sz w:val="24"/>
          <w:szCs w:val="24"/>
        </w:rPr>
        <w:t>Figure 1. GitHub csd-402 repository</w:t>
      </w:r>
      <w:r w:rsidRPr="0099222F">
        <w:rPr>
          <w:iCs/>
          <w:sz w:val="24"/>
          <w:szCs w:val="24"/>
        </w:rPr>
        <w:t>.</w:t>
      </w:r>
    </w:p>
    <w:p w14:paraId="3C8B4EBE" w14:textId="77777777" w:rsidR="006D2329" w:rsidRPr="0099222F" w:rsidRDefault="00000000" w:rsidP="0099222F">
      <w:pPr>
        <w:spacing w:line="480" w:lineRule="auto"/>
        <w:rPr>
          <w:sz w:val="24"/>
          <w:szCs w:val="24"/>
        </w:rPr>
      </w:pPr>
      <w:r w:rsidRPr="0099222F">
        <w:rPr>
          <w:sz w:val="24"/>
          <w:szCs w:val="24"/>
        </w:rPr>
        <w:br w:type="page"/>
      </w:r>
    </w:p>
    <w:p w14:paraId="4758A950" w14:textId="77777777" w:rsidR="006D2329" w:rsidRPr="0099222F" w:rsidRDefault="00000000" w:rsidP="0099222F">
      <w:pPr>
        <w:spacing w:line="480" w:lineRule="auto"/>
        <w:rPr>
          <w:sz w:val="24"/>
          <w:szCs w:val="24"/>
        </w:rPr>
      </w:pPr>
      <w:r w:rsidRPr="0099222F">
        <w:rPr>
          <w:b/>
          <w:sz w:val="24"/>
          <w:szCs w:val="24"/>
        </w:rPr>
        <w:lastRenderedPageBreak/>
        <w:t>Local Repository Verification</w:t>
      </w:r>
    </w:p>
    <w:p w14:paraId="2F64372F" w14:textId="77777777" w:rsidR="006D2329" w:rsidRPr="0099222F" w:rsidRDefault="00000000" w:rsidP="0099222F">
      <w:pPr>
        <w:spacing w:line="480" w:lineRule="auto"/>
        <w:rPr>
          <w:sz w:val="24"/>
          <w:szCs w:val="24"/>
        </w:rPr>
      </w:pPr>
      <w:r w:rsidRPr="0099222F">
        <w:rPr>
          <w:sz w:val="24"/>
          <w:szCs w:val="24"/>
        </w:rPr>
        <w:t xml:space="preserve">The screenshot below verifies the required local directory structure. It shows C:\csd\csd-402, </w:t>
      </w:r>
      <w:proofErr w:type="gramStart"/>
      <w:r w:rsidRPr="0099222F">
        <w:rPr>
          <w:sz w:val="24"/>
          <w:szCs w:val="24"/>
        </w:rPr>
        <w:t>the .gitignore</w:t>
      </w:r>
      <w:proofErr w:type="gramEnd"/>
      <w:r w:rsidRPr="0099222F">
        <w:rPr>
          <w:sz w:val="24"/>
          <w:szCs w:val="24"/>
        </w:rPr>
        <w:t xml:space="preserve"> and README.md files, and the Git status confirming that the main branch is up to date with origin/main and that the working tree is clean.</w:t>
      </w:r>
    </w:p>
    <w:p w14:paraId="32A5C6BD" w14:textId="77777777" w:rsidR="006D2329" w:rsidRPr="0099222F" w:rsidRDefault="00000000" w:rsidP="0099222F">
      <w:pPr>
        <w:spacing w:line="480" w:lineRule="auto"/>
        <w:jc w:val="center"/>
        <w:rPr>
          <w:sz w:val="24"/>
          <w:szCs w:val="24"/>
        </w:rPr>
      </w:pPr>
      <w:r w:rsidRPr="0099222F">
        <w:rPr>
          <w:noProof/>
          <w:sz w:val="24"/>
          <w:szCs w:val="24"/>
        </w:rPr>
        <w:drawing>
          <wp:inline distT="0" distB="0" distL="0" distR="0" wp14:anchorId="2549D234" wp14:editId="1C11CB71">
            <wp:extent cx="6400800" cy="35374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3 1245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3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61123" w14:textId="77777777" w:rsidR="006D2329" w:rsidRPr="0099222F" w:rsidRDefault="00000000" w:rsidP="0099222F">
      <w:pPr>
        <w:spacing w:line="480" w:lineRule="auto"/>
        <w:jc w:val="center"/>
        <w:rPr>
          <w:b/>
          <w:bCs/>
          <w:iCs/>
          <w:sz w:val="24"/>
          <w:szCs w:val="24"/>
        </w:rPr>
      </w:pPr>
      <w:r w:rsidRPr="0099222F">
        <w:rPr>
          <w:b/>
          <w:bCs/>
          <w:iCs/>
          <w:sz w:val="24"/>
          <w:szCs w:val="24"/>
        </w:rPr>
        <w:t>Figure 2. Local csd-402 directory and Git status verification.</w:t>
      </w:r>
    </w:p>
    <w:p w14:paraId="2CA6D655" w14:textId="77777777" w:rsidR="0099222F" w:rsidRDefault="0099222F" w:rsidP="0099222F">
      <w:pPr>
        <w:spacing w:before="160" w:line="480" w:lineRule="auto"/>
        <w:rPr>
          <w:b/>
          <w:sz w:val="24"/>
          <w:szCs w:val="24"/>
        </w:rPr>
      </w:pPr>
    </w:p>
    <w:p w14:paraId="21E548D9" w14:textId="77777777" w:rsidR="0099222F" w:rsidRDefault="0099222F" w:rsidP="0099222F">
      <w:pPr>
        <w:spacing w:before="160" w:line="480" w:lineRule="auto"/>
        <w:rPr>
          <w:b/>
          <w:sz w:val="24"/>
          <w:szCs w:val="24"/>
        </w:rPr>
      </w:pPr>
    </w:p>
    <w:p w14:paraId="1C0E270B" w14:textId="177941FD" w:rsidR="006D2329" w:rsidRPr="0099222F" w:rsidRDefault="00000000" w:rsidP="0099222F">
      <w:pPr>
        <w:spacing w:before="160" w:line="480" w:lineRule="auto"/>
        <w:rPr>
          <w:b/>
          <w:bCs/>
          <w:sz w:val="24"/>
          <w:szCs w:val="24"/>
        </w:rPr>
      </w:pPr>
      <w:r w:rsidRPr="0099222F">
        <w:rPr>
          <w:b/>
          <w:sz w:val="24"/>
          <w:szCs w:val="24"/>
        </w:rPr>
        <w:t>Submission Note</w:t>
      </w:r>
      <w:r w:rsidR="0099222F">
        <w:rPr>
          <w:b/>
          <w:sz w:val="24"/>
          <w:szCs w:val="24"/>
        </w:rPr>
        <w:t>:</w:t>
      </w:r>
      <w:r w:rsidR="0099222F" w:rsidRPr="0099222F">
        <w:rPr>
          <w:sz w:val="24"/>
          <w:szCs w:val="24"/>
        </w:rPr>
        <w:br/>
      </w:r>
      <w:r w:rsidR="0099222F" w:rsidRPr="0099222F">
        <w:rPr>
          <w:b/>
          <w:bCs/>
          <w:sz w:val="24"/>
          <w:szCs w:val="24"/>
        </w:rPr>
        <w:t>For the assignment link:</w:t>
      </w:r>
      <w:r w:rsidR="0099222F" w:rsidRPr="0099222F">
        <w:rPr>
          <w:sz w:val="24"/>
          <w:szCs w:val="24"/>
        </w:rPr>
        <w:t xml:space="preserve"> https://github.com/FliporFlop1/csd-402</w:t>
      </w:r>
    </w:p>
    <w:sectPr w:rsidR="006D2329" w:rsidRPr="0099222F" w:rsidSect="00034616">
      <w:headerReference w:type="default" r:id="rId10"/>
      <w:footerReference w:type="default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CE7FF" w14:textId="77777777" w:rsidR="00905548" w:rsidRDefault="00905548">
      <w:pPr>
        <w:spacing w:after="0" w:line="240" w:lineRule="auto"/>
      </w:pPr>
      <w:r>
        <w:separator/>
      </w:r>
    </w:p>
  </w:endnote>
  <w:endnote w:type="continuationSeparator" w:id="0">
    <w:p w14:paraId="45EFD924" w14:textId="77777777" w:rsidR="00905548" w:rsidRDefault="009055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5ED9" w14:textId="77777777" w:rsidR="006D2329" w:rsidRDefault="00000000">
    <w:pPr>
      <w:pStyle w:val="Footer"/>
      <w:jc w:val="center"/>
    </w:pPr>
    <w:r>
      <w:rPr>
        <w:sz w:val="16"/>
      </w:rPr>
      <w:t>CSD 402 | GitHub Repository Setup | Jadon Argo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0559C" w14:textId="77777777" w:rsidR="00905548" w:rsidRDefault="00905548">
      <w:pPr>
        <w:spacing w:after="0" w:line="240" w:lineRule="auto"/>
      </w:pPr>
      <w:r>
        <w:separator/>
      </w:r>
    </w:p>
  </w:footnote>
  <w:footnote w:type="continuationSeparator" w:id="0">
    <w:p w14:paraId="589F33AA" w14:textId="77777777" w:rsidR="00905548" w:rsidRDefault="009055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472EB4F7" w14:textId="77777777" w:rsidR="0099222F" w:rsidRDefault="0099222F">
        <w:pPr>
          <w:pStyle w:val="Header"/>
          <w:jc w:val="cent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5EC2F216" w14:textId="77777777" w:rsidR="0099222F" w:rsidRDefault="009922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1070446">
    <w:abstractNumId w:val="8"/>
  </w:num>
  <w:num w:numId="2" w16cid:durableId="271940026">
    <w:abstractNumId w:val="6"/>
  </w:num>
  <w:num w:numId="3" w16cid:durableId="1982805692">
    <w:abstractNumId w:val="5"/>
  </w:num>
  <w:num w:numId="4" w16cid:durableId="1190991847">
    <w:abstractNumId w:val="4"/>
  </w:num>
  <w:num w:numId="5" w16cid:durableId="2054235623">
    <w:abstractNumId w:val="7"/>
  </w:num>
  <w:num w:numId="6" w16cid:durableId="1676375659">
    <w:abstractNumId w:val="3"/>
  </w:num>
  <w:num w:numId="7" w16cid:durableId="695274258">
    <w:abstractNumId w:val="2"/>
  </w:num>
  <w:num w:numId="8" w16cid:durableId="665285661">
    <w:abstractNumId w:val="1"/>
  </w:num>
  <w:num w:numId="9" w16cid:durableId="637684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03FB"/>
    <w:rsid w:val="006D2329"/>
    <w:rsid w:val="00905548"/>
    <w:rsid w:val="0099222F"/>
    <w:rsid w:val="00AA1D8D"/>
    <w:rsid w:val="00B47730"/>
    <w:rsid w:val="00B6084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97CD1A"/>
  <w14:defaultImageDpi w14:val="300"/>
  <w15:docId w15:val="{419CC019-5853-48FA-BAFF-23C7BE1E2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Jadon Argo</cp:lastModifiedBy>
  <cp:revision>3</cp:revision>
  <dcterms:created xsi:type="dcterms:W3CDTF">2026-09-13T19:47:00Z</dcterms:created>
  <dcterms:modified xsi:type="dcterms:W3CDTF">2026-09-13T19:51:00Z</dcterms:modified>
  <cp:category/>
</cp:coreProperties>
</file>