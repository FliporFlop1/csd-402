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72B6" w14:textId="77777777" w:rsidR="00843C05" w:rsidRDefault="00000000">
      <w:pPr>
        <w:jc w:val="center"/>
      </w:pPr>
      <w:r>
        <w:rPr>
          <w:b/>
          <w:sz w:val="32"/>
        </w:rPr>
        <w:t>CSD 402 - Java for Programmers</w:t>
      </w:r>
    </w:p>
    <w:p w14:paraId="1A83A72E" w14:textId="77777777" w:rsidR="00843C05" w:rsidRDefault="00000000">
      <w:pPr>
        <w:jc w:val="center"/>
      </w:pPr>
      <w:r>
        <w:rPr>
          <w:b/>
          <w:sz w:val="28"/>
        </w:rPr>
        <w:t>Assignment 5 - Locating Largest and Smallest Array Elements</w:t>
      </w:r>
    </w:p>
    <w:p w14:paraId="47B15B50" w14:textId="77777777" w:rsidR="00843C05" w:rsidRDefault="00000000">
      <w:pPr>
        <w:jc w:val="center"/>
      </w:pPr>
      <w:r>
        <w:t>Jadon Argo</w:t>
      </w:r>
    </w:p>
    <w:p w14:paraId="7A08F077" w14:textId="77777777" w:rsidR="00843C05" w:rsidRDefault="00000000">
      <w:pPr>
        <w:jc w:val="center"/>
      </w:pPr>
      <w:r>
        <w:t>October 11, 2026</w:t>
      </w:r>
    </w:p>
    <w:p w14:paraId="43FDEE5B" w14:textId="77777777" w:rsidR="00843C05" w:rsidRDefault="00000000">
      <w:r>
        <w:rPr>
          <w:b/>
        </w:rPr>
        <w:t>Assignment Overview</w:t>
      </w:r>
    </w:p>
    <w:p w14:paraId="7FADECE6" w14:textId="77777777" w:rsidR="00843C05" w:rsidRDefault="00000000">
      <w:r>
        <w:t>This program demonstrates overloaded Java methods that locate the largest and smallest elements in two-dimensional arrays. Two methods accept double[][] arrays and two accept int[][] arrays. Each method returns an int[] containing the zero-based row and column indexes of the located element. The main method displays both original arrays and tests all four methods.</w:t>
      </w:r>
    </w:p>
    <w:p w14:paraId="4E663D92" w14:textId="77777777" w:rsidR="00843C05" w:rsidRDefault="00000000">
      <w:r>
        <w:rPr>
          <w:b/>
        </w:rPr>
        <w:t>GitHub Repository</w:t>
      </w:r>
    </w:p>
    <w:p w14:paraId="4354FA5B" w14:textId="77777777" w:rsidR="00843C05" w:rsidRDefault="00000000">
      <w:r>
        <w:t>https://github.com/FliporFlop1/csd-402</w:t>
      </w:r>
    </w:p>
    <w:p w14:paraId="2E15599D" w14:textId="77777777" w:rsidR="00843C05" w:rsidRDefault="00000000">
      <w:r>
        <w:rPr>
          <w:b/>
        </w:rPr>
        <w:t>Program Location</w:t>
      </w:r>
    </w:p>
    <w:p w14:paraId="041BACBD" w14:textId="77777777" w:rsidR="00843C05" w:rsidRDefault="00000000">
      <w:r>
        <w:t>C:\csd\csd-402\module-5\LocateArrayElements.java</w:t>
      </w:r>
    </w:p>
    <w:p w14:paraId="34BE73D3" w14:textId="77777777" w:rsidR="00843C05" w:rsidRDefault="00000000">
      <w:r>
        <w:rPr>
          <w:b/>
        </w:rPr>
        <w:t>Required Methods</w:t>
      </w:r>
    </w:p>
    <w:p w14:paraId="096E4317" w14:textId="77777777" w:rsidR="00843C05" w:rsidRDefault="00000000">
      <w:r>
        <w:rPr>
          <w:sz w:val="20"/>
        </w:rPr>
        <w:t>public static int[] locateLargest(double[][] arrayParam)</w:t>
      </w:r>
    </w:p>
    <w:p w14:paraId="6610903C" w14:textId="77777777" w:rsidR="00843C05" w:rsidRDefault="00000000">
      <w:r>
        <w:rPr>
          <w:sz w:val="20"/>
        </w:rPr>
        <w:t>public static int[] locateLargest(int[][] arrayParam)</w:t>
      </w:r>
    </w:p>
    <w:p w14:paraId="247A478F" w14:textId="77777777" w:rsidR="00843C05" w:rsidRDefault="00000000">
      <w:r>
        <w:rPr>
          <w:sz w:val="20"/>
        </w:rPr>
        <w:t>public static int[] locateSmallest(double[][] arrayParam)</w:t>
      </w:r>
    </w:p>
    <w:p w14:paraId="0217F2CC" w14:textId="77777777" w:rsidR="00843C05" w:rsidRDefault="00000000">
      <w:r>
        <w:rPr>
          <w:sz w:val="20"/>
        </w:rPr>
        <w:t>public static int[] locateSmallest(int[][] arrayParam)</w:t>
      </w:r>
    </w:p>
    <w:p w14:paraId="6BCA3846" w14:textId="77777777" w:rsidR="00843C05" w:rsidRDefault="00000000">
      <w:r>
        <w:br w:type="page"/>
      </w:r>
    </w:p>
    <w:p w14:paraId="47DDD02A" w14:textId="77777777" w:rsidR="00843C05" w:rsidRDefault="00000000">
      <w:r>
        <w:rPr>
          <w:b/>
        </w:rPr>
        <w:lastRenderedPageBreak/>
        <w:t>Figure 1 - Module 5 Directory and Source File</w:t>
      </w:r>
    </w:p>
    <w:p w14:paraId="2387BA0B" w14:textId="77777777" w:rsidR="00843C05" w:rsidRDefault="00000000">
      <w:r>
        <w:t>The Command Prompt directory listing verifies that LocateArrayElements.java was saved in the correct module-5 folder before compilation.</w:t>
      </w:r>
    </w:p>
    <w:p w14:paraId="28F90938" w14:textId="77777777" w:rsidR="00843C05" w:rsidRDefault="00000000">
      <w:pPr>
        <w:jc w:val="center"/>
      </w:pPr>
      <w:r>
        <w:rPr>
          <w:noProof/>
        </w:rPr>
        <w:drawing>
          <wp:inline distT="0" distB="0" distL="0" distR="0" wp14:anchorId="7B5CA415" wp14:editId="2C0FBC3B">
            <wp:extent cx="6126480" cy="3270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1302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F49" w14:textId="77777777" w:rsidR="00843C05" w:rsidRDefault="00000000">
      <w:r>
        <w:br w:type="page"/>
      </w:r>
    </w:p>
    <w:p w14:paraId="5696FA78" w14:textId="77777777" w:rsidR="00843C05" w:rsidRDefault="00000000">
      <w:r>
        <w:rPr>
          <w:b/>
        </w:rPr>
        <w:lastRenderedPageBreak/>
        <w:t>Figure 2 - Compilation and Program Testing</w:t>
      </w:r>
    </w:p>
    <w:p w14:paraId="7913BD9C" w14:textId="77777777" w:rsidR="00843C05" w:rsidRDefault="00000000">
      <w:r>
        <w:t>The source compiled successfully using javac and ran using java LocateArrayElements. The displayed results verify the correct zero-based locations for the largest and smallest values in both arrays.</w:t>
      </w:r>
    </w:p>
    <w:p w14:paraId="055DF8B8" w14:textId="77777777" w:rsidR="00843C05" w:rsidRDefault="00000000">
      <w:pPr>
        <w:jc w:val="center"/>
      </w:pPr>
      <w:r>
        <w:rPr>
          <w:noProof/>
        </w:rPr>
        <w:drawing>
          <wp:inline distT="0" distB="0" distL="0" distR="0" wp14:anchorId="72B4EDFC" wp14:editId="221AD27C">
            <wp:extent cx="6126480" cy="32743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1303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7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65D1" w14:textId="77777777" w:rsidR="00843C05" w:rsidRDefault="00000000">
      <w:r>
        <w:br w:type="page"/>
      </w:r>
    </w:p>
    <w:p w14:paraId="131DB488" w14:textId="77777777" w:rsidR="00843C05" w:rsidRDefault="00000000">
      <w:r>
        <w:rPr>
          <w:b/>
        </w:rPr>
        <w:lastRenderedPageBreak/>
        <w:t>Figure 3 - GitHub Folder Verification</w:t>
      </w:r>
    </w:p>
    <w:p w14:paraId="75A38252" w14:textId="77777777" w:rsidR="00843C05" w:rsidRDefault="00000000">
      <w:r>
        <w:t>This screenshot confirms that LocateArrayElements.java was committed and pushed to the module-5 directory in the csd-402 GitHub repository.</w:t>
      </w:r>
    </w:p>
    <w:p w14:paraId="1CCB82FB" w14:textId="77777777" w:rsidR="00843C05" w:rsidRDefault="00000000">
      <w:pPr>
        <w:jc w:val="center"/>
      </w:pPr>
      <w:r>
        <w:rPr>
          <w:noProof/>
        </w:rPr>
        <w:drawing>
          <wp:inline distT="0" distB="0" distL="0" distR="0" wp14:anchorId="7A09B549" wp14:editId="617CB458">
            <wp:extent cx="6126480" cy="344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1613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AABB" w14:textId="77777777" w:rsidR="00843C05" w:rsidRDefault="00000000">
      <w:r>
        <w:br w:type="page"/>
      </w:r>
    </w:p>
    <w:p w14:paraId="51DE8FB7" w14:textId="77777777" w:rsidR="00843C05" w:rsidRDefault="00000000">
      <w:r>
        <w:rPr>
          <w:b/>
        </w:rPr>
        <w:lastRenderedPageBreak/>
        <w:t>Figure 4 - Source Code and Method Verification</w:t>
      </w:r>
    </w:p>
    <w:p w14:paraId="623C39C4" w14:textId="77777777" w:rsidR="00843C05" w:rsidRDefault="00000000">
      <w:r>
        <w:t>GitHub displays the public class LocateArrayElements and identifies the four overloaded locateLargest and locateSmallest methods, along with the main method used for testing.</w:t>
      </w:r>
    </w:p>
    <w:p w14:paraId="3B810FAF" w14:textId="77777777" w:rsidR="00843C05" w:rsidRDefault="00000000">
      <w:pPr>
        <w:jc w:val="center"/>
      </w:pPr>
      <w:r>
        <w:rPr>
          <w:noProof/>
        </w:rPr>
        <w:drawing>
          <wp:inline distT="0" distB="0" distL="0" distR="0" wp14:anchorId="081F7382" wp14:editId="399EE60B">
            <wp:extent cx="6126480" cy="3260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161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9399" w14:textId="77777777" w:rsidR="00843C05" w:rsidRDefault="00000000">
      <w:r>
        <w:br w:type="page"/>
      </w:r>
    </w:p>
    <w:p w14:paraId="78824B6A" w14:textId="77777777" w:rsidR="00843C05" w:rsidRDefault="00000000">
      <w:r>
        <w:rPr>
          <w:b/>
        </w:rPr>
        <w:lastRenderedPageBreak/>
        <w:t>Submission Verification</w:t>
      </w:r>
    </w:p>
    <w:p w14:paraId="399424DC" w14:textId="77777777" w:rsidR="00843C05" w:rsidRDefault="00000000">
      <w:r>
        <w:t>The test program successfully located the largest and smallest elements in both two-dimensional arrays. Java uses zero-based indexes, so row 0 and column 0 identify the first element in an array.</w:t>
      </w:r>
    </w:p>
    <w:p w14:paraId="0356CF70" w14:textId="77777777" w:rsidR="00843C05" w:rsidRDefault="00000000">
      <w:r>
        <w:t>Double array: largest 9.7 at row 1, column 0; smallest 1.3 at row 0, column 2.</w:t>
      </w:r>
    </w:p>
    <w:p w14:paraId="3460A20D" w14:textId="77777777" w:rsidR="00843C05" w:rsidRDefault="00000000">
      <w:r>
        <w:t>Integer array: largest 89 at row 1, column 2; smallest 3 at row 1, column 1.</w:t>
      </w:r>
    </w:p>
    <w:p w14:paraId="7A35A68F" w14:textId="77777777" w:rsidR="00843C05" w:rsidRDefault="00000000">
      <w:r>
        <w:rPr>
          <w:b/>
        </w:rPr>
        <w:t>Final Submission</w:t>
      </w:r>
    </w:p>
    <w:p w14:paraId="7743B3FB" w14:textId="77777777" w:rsidR="00843C05" w:rsidRDefault="00000000">
      <w:r>
        <w:t>The final ZIP will include LocateArrayElements.java and Jadon_Argo_Module_5_Assignment.docx. The GitHub repository URL will be included in the assignment submission comments. The ZIP is for the course submission and does not need to be pushed to GitHub.</w:t>
      </w:r>
    </w:p>
    <w:sectPr w:rsidR="00843C05" w:rsidSect="00034616">
      <w:headerReference w:type="default" r:id="rId12"/>
      <w:footerReference w:type="default" r:id="rId13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D4776" w14:textId="77777777" w:rsidR="002C6F63" w:rsidRDefault="002C6F63">
      <w:pPr>
        <w:spacing w:after="0" w:line="240" w:lineRule="auto"/>
      </w:pPr>
      <w:r>
        <w:separator/>
      </w:r>
    </w:p>
  </w:endnote>
  <w:endnote w:type="continuationSeparator" w:id="0">
    <w:p w14:paraId="6D3D3556" w14:textId="77777777" w:rsidR="002C6F63" w:rsidRDefault="002C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3ECE" w14:textId="77777777" w:rsidR="00843C05" w:rsidRDefault="00000000">
    <w:pPr>
      <w:pStyle w:val="Footer"/>
      <w:jc w:val="center"/>
    </w:pPr>
    <w:r>
      <w:t xml:space="preserve">CSD 402 | Assignment 5 | Jadon Argo | Page </w:t>
    </w:r>
    <w:r>
      <w:fldChar w:fldCharType="begin"/>
    </w:r>
    <w:r>
      <w:instrText>PAGE</w:instrText>
    </w:r>
    <w:r>
      <w:fldChar w:fldCharType="separate"/>
    </w:r>
    <w:r w:rsidR="000223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8509" w14:textId="77777777" w:rsidR="002C6F63" w:rsidRDefault="002C6F63">
      <w:pPr>
        <w:spacing w:after="0" w:line="240" w:lineRule="auto"/>
      </w:pPr>
      <w:r>
        <w:separator/>
      </w:r>
    </w:p>
  </w:footnote>
  <w:footnote w:type="continuationSeparator" w:id="0">
    <w:p w14:paraId="636BDAF3" w14:textId="77777777" w:rsidR="002C6F63" w:rsidRDefault="002C6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4361" w14:textId="77777777" w:rsidR="00843C05" w:rsidRDefault="00000000">
    <w:pPr>
      <w:pStyle w:val="Header"/>
      <w:jc w:val="center"/>
    </w:pPr>
    <w:r>
      <w:t>CSD 402 | Assignment 5 | Jadon Argo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225454">
    <w:abstractNumId w:val="8"/>
  </w:num>
  <w:num w:numId="2" w16cid:durableId="1376155476">
    <w:abstractNumId w:val="6"/>
  </w:num>
  <w:num w:numId="3" w16cid:durableId="335310301">
    <w:abstractNumId w:val="5"/>
  </w:num>
  <w:num w:numId="4" w16cid:durableId="1718697899">
    <w:abstractNumId w:val="4"/>
  </w:num>
  <w:num w:numId="5" w16cid:durableId="388771041">
    <w:abstractNumId w:val="7"/>
  </w:num>
  <w:num w:numId="6" w16cid:durableId="2055501421">
    <w:abstractNumId w:val="3"/>
  </w:num>
  <w:num w:numId="7" w16cid:durableId="46800082">
    <w:abstractNumId w:val="2"/>
  </w:num>
  <w:num w:numId="8" w16cid:durableId="1720352152">
    <w:abstractNumId w:val="1"/>
  </w:num>
  <w:num w:numId="9" w16cid:durableId="664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D4"/>
    <w:rsid w:val="00034616"/>
    <w:rsid w:val="0006063C"/>
    <w:rsid w:val="0015074B"/>
    <w:rsid w:val="0029639D"/>
    <w:rsid w:val="002C6F63"/>
    <w:rsid w:val="00326F90"/>
    <w:rsid w:val="00843C05"/>
    <w:rsid w:val="00AA1D8D"/>
    <w:rsid w:val="00B47730"/>
    <w:rsid w:val="00C60B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ADFC8"/>
  <w14:defaultImageDpi w14:val="300"/>
  <w15:docId w15:val="{7E53CF84-7260-498E-B4B3-1FBB0E65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Jadon Argo</cp:lastModifiedBy>
  <cp:revision>2</cp:revision>
  <dcterms:created xsi:type="dcterms:W3CDTF">2026-10-11T23:17:00Z</dcterms:created>
  <dcterms:modified xsi:type="dcterms:W3CDTF">2026-10-11T23:17:00Z</dcterms:modified>
  <cp:category/>
</cp:coreProperties>
</file>