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E817" w14:textId="77777777" w:rsidR="00B46B5F" w:rsidRDefault="00000000">
      <w:pPr>
        <w:pStyle w:val="Title"/>
        <w:jc w:val="center"/>
      </w:pPr>
      <w:r>
        <w:rPr>
          <w:rFonts w:ascii="Arial" w:hAnsi="Arial"/>
          <w:color w:val="000000"/>
        </w:rPr>
        <w:t>CSD 402 - Java for Programmers</w:t>
      </w:r>
    </w:p>
    <w:p w14:paraId="4F598775" w14:textId="77777777" w:rsidR="00B46B5F" w:rsidRDefault="00000000">
      <w:pPr>
        <w:jc w:val="center"/>
      </w:pPr>
      <w:r>
        <w:rPr>
          <w:b/>
          <w:color w:val="000000"/>
          <w:sz w:val="32"/>
        </w:rPr>
        <w:t>Assignment 3 - Nested For Loops</w:t>
      </w:r>
    </w:p>
    <w:p w14:paraId="38AE69D2" w14:textId="77777777" w:rsidR="00B46B5F" w:rsidRDefault="00000000">
      <w:pPr>
        <w:jc w:val="center"/>
      </w:pPr>
      <w:r>
        <w:rPr>
          <w:color w:val="000000"/>
        </w:rPr>
        <w:t>Jadon Argo</w:t>
      </w:r>
    </w:p>
    <w:p w14:paraId="161E80B9" w14:textId="77777777" w:rsidR="00B46B5F" w:rsidRDefault="00000000">
      <w:pPr>
        <w:jc w:val="center"/>
      </w:pPr>
      <w:r>
        <w:rPr>
          <w:color w:val="000000"/>
        </w:rPr>
        <w:t>September 27, 2026</w:t>
      </w:r>
    </w:p>
    <w:p w14:paraId="2B3CEE1C" w14:textId="77777777" w:rsidR="00B46B5F" w:rsidRDefault="00B46B5F"/>
    <w:p w14:paraId="5B8764CA" w14:textId="77777777" w:rsidR="00B46B5F" w:rsidRDefault="00000000">
      <w:r>
        <w:rPr>
          <w:b/>
          <w:color w:val="000000"/>
        </w:rPr>
        <w:t>Assignment Overview</w:t>
      </w:r>
    </w:p>
    <w:p w14:paraId="74327132" w14:textId="77777777" w:rsidR="00B46B5F" w:rsidRDefault="00000000">
      <w:r>
        <w:rPr>
          <w:color w:val="000000"/>
        </w:rPr>
        <w:t>This program uses nested for loops to display seven rows of powers of 2 in the required pyramid format. Each row increases from 1 to its highest value and then decreases back to 1. Every line ends with the required @ symbol.</w:t>
      </w:r>
    </w:p>
    <w:p w14:paraId="4E2D86DF" w14:textId="77777777" w:rsidR="00B46B5F" w:rsidRDefault="00000000">
      <w:r>
        <w:rPr>
          <w:b/>
          <w:color w:val="000000"/>
        </w:rPr>
        <w:t>GitHub Repository</w:t>
      </w:r>
    </w:p>
    <w:p w14:paraId="439BEEA8" w14:textId="77777777" w:rsidR="00B46B5F" w:rsidRDefault="00000000">
      <w:r>
        <w:rPr>
          <w:color w:val="000000"/>
        </w:rPr>
        <w:t>https://github.com/FliporFlop1/csd-402</w:t>
      </w:r>
    </w:p>
    <w:p w14:paraId="501F6E1C" w14:textId="77777777" w:rsidR="00B46B5F" w:rsidRDefault="00000000">
      <w:r>
        <w:rPr>
          <w:b/>
          <w:color w:val="000000"/>
        </w:rPr>
        <w:t>Program File</w:t>
      </w:r>
    </w:p>
    <w:p w14:paraId="60D00229" w14:textId="77777777" w:rsidR="00B46B5F" w:rsidRDefault="00000000">
      <w:r>
        <w:rPr>
          <w:color w:val="000000"/>
        </w:rPr>
        <w:t>module-3/NestedLoops.java</w:t>
      </w:r>
    </w:p>
    <w:p w14:paraId="26EFBE81" w14:textId="77777777" w:rsidR="00B46B5F" w:rsidRDefault="00000000">
      <w:r>
        <w:rPr>
          <w:color w:val="000000"/>
        </w:rPr>
        <w:br w:type="page"/>
      </w:r>
    </w:p>
    <w:p w14:paraId="566C2C02" w14:textId="77777777" w:rsidR="00B46B5F" w:rsidRDefault="00000000">
      <w:r>
        <w:rPr>
          <w:b/>
          <w:color w:val="000000"/>
          <w:sz w:val="28"/>
        </w:rPr>
        <w:lastRenderedPageBreak/>
        <w:t>Figure 1 - Source Code and Documentation</w:t>
      </w:r>
    </w:p>
    <w:p w14:paraId="0EE13E11" w14:textId="77777777" w:rsidR="00B46B5F" w:rsidRDefault="00000000">
      <w:r>
        <w:rPr>
          <w:color w:val="000000"/>
        </w:rPr>
        <w:t>The first portion of NestedLoops.java shows the required program documentation, the main method, the outer loop that controls the seven rows, and the nested loops used for spacing and increasing powers of 2.</w:t>
      </w:r>
    </w:p>
    <w:p w14:paraId="7216D6E2" w14:textId="77777777" w:rsidR="00B46B5F" w:rsidRDefault="00000000">
      <w:pPr>
        <w:jc w:val="center"/>
      </w:pPr>
      <w:r>
        <w:rPr>
          <w:noProof/>
          <w:color w:val="000000"/>
        </w:rPr>
        <w:drawing>
          <wp:inline distT="0" distB="0" distL="0" distR="0" wp14:anchorId="36450F46" wp14:editId="1267BFDB">
            <wp:extent cx="6400800" cy="3524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1913.png"/>
                    <pic:cNvPicPr/>
                  </pic:nvPicPr>
                  <pic:blipFill>
                    <a:blip r:embed="rId8"/>
                    <a:stretch>
                      <a:fillRect/>
                    </a:stretch>
                  </pic:blipFill>
                  <pic:spPr>
                    <a:xfrm>
                      <a:off x="0" y="0"/>
                      <a:ext cx="6400800" cy="3524036"/>
                    </a:xfrm>
                    <a:prstGeom prst="rect">
                      <a:avLst/>
                    </a:prstGeom>
                  </pic:spPr>
                </pic:pic>
              </a:graphicData>
            </a:graphic>
          </wp:inline>
        </w:drawing>
      </w:r>
    </w:p>
    <w:p w14:paraId="713E8B98" w14:textId="77777777" w:rsidR="00B46B5F" w:rsidRDefault="00000000">
      <w:r>
        <w:rPr>
          <w:color w:val="000000"/>
        </w:rPr>
        <w:br w:type="page"/>
      </w:r>
    </w:p>
    <w:p w14:paraId="077E2ADA" w14:textId="77777777" w:rsidR="00B46B5F" w:rsidRDefault="00000000">
      <w:r>
        <w:rPr>
          <w:b/>
          <w:color w:val="000000"/>
          <w:sz w:val="28"/>
        </w:rPr>
        <w:lastRenderedPageBreak/>
        <w:t>Figure 2 - Nested Loop Logic</w:t>
      </w:r>
    </w:p>
    <w:p w14:paraId="0E3E9E94" w14:textId="77777777" w:rsidR="00B46B5F" w:rsidRDefault="00000000">
      <w:r>
        <w:rPr>
          <w:color w:val="000000"/>
        </w:rPr>
        <w:t>The remaining source code shows the nested loop used to move back down through the powers of 2 and the statement that prints the required @ symbol at the end of every row.</w:t>
      </w:r>
    </w:p>
    <w:p w14:paraId="13563BC8" w14:textId="77777777" w:rsidR="00B46B5F" w:rsidRDefault="00000000">
      <w:pPr>
        <w:jc w:val="center"/>
      </w:pPr>
      <w:r>
        <w:rPr>
          <w:noProof/>
          <w:color w:val="000000"/>
        </w:rPr>
        <w:drawing>
          <wp:inline distT="0" distB="0" distL="0" distR="0" wp14:anchorId="3137FCB7" wp14:editId="4BE6CF3F">
            <wp:extent cx="6400800" cy="3506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1922.png"/>
                    <pic:cNvPicPr/>
                  </pic:nvPicPr>
                  <pic:blipFill>
                    <a:blip r:embed="rId9"/>
                    <a:stretch>
                      <a:fillRect/>
                    </a:stretch>
                  </pic:blipFill>
                  <pic:spPr>
                    <a:xfrm>
                      <a:off x="0" y="0"/>
                      <a:ext cx="6400800" cy="3506688"/>
                    </a:xfrm>
                    <a:prstGeom prst="rect">
                      <a:avLst/>
                    </a:prstGeom>
                  </pic:spPr>
                </pic:pic>
              </a:graphicData>
            </a:graphic>
          </wp:inline>
        </w:drawing>
      </w:r>
    </w:p>
    <w:p w14:paraId="6E401AFB" w14:textId="77777777" w:rsidR="00B46B5F" w:rsidRDefault="00000000">
      <w:r>
        <w:rPr>
          <w:color w:val="000000"/>
        </w:rPr>
        <w:br w:type="page"/>
      </w:r>
    </w:p>
    <w:p w14:paraId="2C57F949" w14:textId="77777777" w:rsidR="00B46B5F" w:rsidRDefault="00000000">
      <w:r>
        <w:rPr>
          <w:b/>
          <w:color w:val="000000"/>
          <w:sz w:val="28"/>
        </w:rPr>
        <w:lastRenderedPageBreak/>
        <w:t>Figure 3 - Compilation and Program Testing</w:t>
      </w:r>
    </w:p>
    <w:p w14:paraId="460320CA" w14:textId="77777777" w:rsidR="00B46B5F" w:rsidRDefault="00000000">
      <w:r>
        <w:rPr>
          <w:color w:val="000000"/>
        </w:rPr>
        <w:t>The program compiles successfully with javac and runs with java NestedLoops. The output displays all seven required rows with the correct powers of 2 and an @ symbol at the end of each line. The directory listing also verifies that NestedLoops.java is stored in the module-3 directory.</w:t>
      </w:r>
    </w:p>
    <w:p w14:paraId="010DB2DD" w14:textId="77777777" w:rsidR="00B46B5F" w:rsidRDefault="00000000">
      <w:pPr>
        <w:jc w:val="center"/>
      </w:pPr>
      <w:r>
        <w:rPr>
          <w:noProof/>
          <w:color w:val="000000"/>
        </w:rPr>
        <w:drawing>
          <wp:inline distT="0" distB="0" distL="0" distR="0" wp14:anchorId="70A98AC3" wp14:editId="333D43BE">
            <wp:extent cx="6400800" cy="3382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2013.png"/>
                    <pic:cNvPicPr/>
                  </pic:nvPicPr>
                  <pic:blipFill>
                    <a:blip r:embed="rId10"/>
                    <a:stretch>
                      <a:fillRect/>
                    </a:stretch>
                  </pic:blipFill>
                  <pic:spPr>
                    <a:xfrm>
                      <a:off x="0" y="0"/>
                      <a:ext cx="6400800" cy="3382035"/>
                    </a:xfrm>
                    <a:prstGeom prst="rect">
                      <a:avLst/>
                    </a:prstGeom>
                  </pic:spPr>
                </pic:pic>
              </a:graphicData>
            </a:graphic>
          </wp:inline>
        </w:drawing>
      </w:r>
    </w:p>
    <w:p w14:paraId="059374B9" w14:textId="77777777" w:rsidR="00B46B5F" w:rsidRDefault="00000000">
      <w:r>
        <w:rPr>
          <w:color w:val="000000"/>
        </w:rPr>
        <w:br w:type="page"/>
      </w:r>
    </w:p>
    <w:p w14:paraId="04F185AC" w14:textId="77777777" w:rsidR="00B46B5F" w:rsidRDefault="00000000">
      <w:r>
        <w:rPr>
          <w:b/>
          <w:color w:val="000000"/>
          <w:sz w:val="28"/>
        </w:rPr>
        <w:lastRenderedPageBreak/>
        <w:t>Figure 4 - GitHub Push Verification</w:t>
      </w:r>
    </w:p>
    <w:p w14:paraId="40A1D9C1" w14:textId="77777777" w:rsidR="00B46B5F" w:rsidRDefault="00000000">
      <w:r>
        <w:rPr>
          <w:color w:val="000000"/>
        </w:rPr>
        <w:t>After the source file was staged, committed, and pushed, NestedLoops.java appears in the remote GitHub repository under csd-402 / module-3. The screenshot also shows the Assignment 3 documentation at the top of the source file.</w:t>
      </w:r>
    </w:p>
    <w:p w14:paraId="1C2B9982" w14:textId="77777777" w:rsidR="00B46B5F" w:rsidRDefault="00000000">
      <w:pPr>
        <w:jc w:val="center"/>
      </w:pPr>
      <w:r>
        <w:rPr>
          <w:noProof/>
          <w:color w:val="000000"/>
        </w:rPr>
        <w:drawing>
          <wp:inline distT="0" distB="0" distL="0" distR="0" wp14:anchorId="505C8EE3" wp14:editId="09E28385">
            <wp:extent cx="6400800" cy="3309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0 202253.png"/>
                    <pic:cNvPicPr/>
                  </pic:nvPicPr>
                  <pic:blipFill>
                    <a:blip r:embed="rId11"/>
                    <a:stretch>
                      <a:fillRect/>
                    </a:stretch>
                  </pic:blipFill>
                  <pic:spPr>
                    <a:xfrm>
                      <a:off x="0" y="0"/>
                      <a:ext cx="6400800" cy="3309789"/>
                    </a:xfrm>
                    <a:prstGeom prst="rect">
                      <a:avLst/>
                    </a:prstGeom>
                  </pic:spPr>
                </pic:pic>
              </a:graphicData>
            </a:graphic>
          </wp:inline>
        </w:drawing>
      </w:r>
    </w:p>
    <w:p w14:paraId="4FACD0D0" w14:textId="77777777" w:rsidR="00B46B5F" w:rsidRDefault="00000000">
      <w:r>
        <w:rPr>
          <w:color w:val="000000"/>
        </w:rPr>
        <w:br w:type="page"/>
      </w:r>
    </w:p>
    <w:p w14:paraId="33D3AB6E" w14:textId="77777777" w:rsidR="00B46B5F" w:rsidRDefault="00000000">
      <w:r>
        <w:rPr>
          <w:b/>
          <w:color w:val="000000"/>
          <w:sz w:val="28"/>
        </w:rPr>
        <w:lastRenderedPageBreak/>
        <w:t>Submission Verification</w:t>
      </w:r>
    </w:p>
    <w:p w14:paraId="5A647C11" w14:textId="77777777" w:rsidR="00B46B5F" w:rsidRDefault="00000000">
      <w:r>
        <w:rPr>
          <w:color w:val="000000"/>
        </w:rPr>
        <w:t>NestedLoops.java was compiled and tested successfully. The program uses nested for loops to generate the required pyramid-style pattern of powers of 2 and includes the @ symbol at the end of each line.</w:t>
      </w:r>
    </w:p>
    <w:p w14:paraId="5BF88199" w14:textId="77777777" w:rsidR="00B46B5F" w:rsidRDefault="00000000">
      <w:r>
        <w:rPr>
          <w:color w:val="000000"/>
        </w:rPr>
        <w:t>The source file has been committed and pushed to the GitHub repository in the module-3 directory.</w:t>
      </w:r>
    </w:p>
    <w:p w14:paraId="6790BA39" w14:textId="77777777" w:rsidR="00B46B5F" w:rsidRDefault="00000000">
      <w:r>
        <w:rPr>
          <w:b/>
          <w:color w:val="000000"/>
        </w:rPr>
        <w:t xml:space="preserve">Repository URL: </w:t>
      </w:r>
      <w:r>
        <w:rPr>
          <w:color w:val="000000"/>
        </w:rPr>
        <w:t>https://github.com/FliporFlop1/csd-402</w:t>
      </w:r>
    </w:p>
    <w:sectPr w:rsidR="00B46B5F"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795D" w14:textId="77777777" w:rsidR="00FE7067" w:rsidRDefault="00FE7067">
      <w:pPr>
        <w:spacing w:after="0" w:line="240" w:lineRule="auto"/>
      </w:pPr>
      <w:r>
        <w:separator/>
      </w:r>
    </w:p>
  </w:endnote>
  <w:endnote w:type="continuationSeparator" w:id="0">
    <w:p w14:paraId="61FADA21" w14:textId="77777777" w:rsidR="00FE7067" w:rsidRDefault="00FE7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A47D" w14:textId="77777777" w:rsidR="00B46B5F" w:rsidRDefault="00000000">
    <w:pPr>
      <w:pStyle w:val="Footer"/>
      <w:jc w:val="center"/>
    </w:pPr>
    <w:r>
      <w:rPr>
        <w:color w:val="000000"/>
        <w:sz w:val="18"/>
      </w:rPr>
      <w:t xml:space="preserve">CSD 402 | Assignment 3 | Jadon Argo | Page </w:t>
    </w:r>
    <w:r>
      <w:fldChar w:fldCharType="begin"/>
    </w:r>
    <w:r>
      <w:instrText>PAGE</w:instrText>
    </w:r>
    <w:r>
      <w:fldChar w:fldCharType="separate"/>
    </w:r>
    <w:r w:rsidR="00806D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65F5" w14:textId="77777777" w:rsidR="00FE7067" w:rsidRDefault="00FE7067">
      <w:pPr>
        <w:spacing w:after="0" w:line="240" w:lineRule="auto"/>
      </w:pPr>
      <w:r>
        <w:separator/>
      </w:r>
    </w:p>
  </w:footnote>
  <w:footnote w:type="continuationSeparator" w:id="0">
    <w:p w14:paraId="5CFBC930" w14:textId="77777777" w:rsidR="00FE7067" w:rsidRDefault="00FE7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9D13" w14:textId="77777777" w:rsidR="00B46B5F" w:rsidRDefault="00B46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679042">
    <w:abstractNumId w:val="8"/>
  </w:num>
  <w:num w:numId="2" w16cid:durableId="1914194905">
    <w:abstractNumId w:val="6"/>
  </w:num>
  <w:num w:numId="3" w16cid:durableId="1250581867">
    <w:abstractNumId w:val="5"/>
  </w:num>
  <w:num w:numId="4" w16cid:durableId="2042431862">
    <w:abstractNumId w:val="4"/>
  </w:num>
  <w:num w:numId="5" w16cid:durableId="1994598651">
    <w:abstractNumId w:val="7"/>
  </w:num>
  <w:num w:numId="6" w16cid:durableId="1925873527">
    <w:abstractNumId w:val="3"/>
  </w:num>
  <w:num w:numId="7" w16cid:durableId="1324161274">
    <w:abstractNumId w:val="2"/>
  </w:num>
  <w:num w:numId="8" w16cid:durableId="1361008308">
    <w:abstractNumId w:val="1"/>
  </w:num>
  <w:num w:numId="9" w16cid:durableId="178010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1BF"/>
    <w:rsid w:val="0015074B"/>
    <w:rsid w:val="0029639D"/>
    <w:rsid w:val="00326F90"/>
    <w:rsid w:val="00806D6B"/>
    <w:rsid w:val="00AA1D8D"/>
    <w:rsid w:val="00B46B5F"/>
    <w:rsid w:val="00B47730"/>
    <w:rsid w:val="00CB0664"/>
    <w:rsid w:val="00FC693F"/>
    <w:rsid w:val="00FE70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0676B"/>
  <w14:defaultImageDpi w14:val="300"/>
  <w15:docId w15:val="{FE191DEA-4B89-4683-9EF8-FFBBE397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Jadon Argo</cp:lastModifiedBy>
  <cp:revision>2</cp:revision>
  <dcterms:created xsi:type="dcterms:W3CDTF">2026-09-27T19:36:00Z</dcterms:created>
  <dcterms:modified xsi:type="dcterms:W3CDTF">2026-09-27T19:36:00Z</dcterms:modified>
  <cp:category/>
</cp:coreProperties>
</file>