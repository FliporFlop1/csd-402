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9BB2" w14:textId="77777777" w:rsidR="00BA60D1" w:rsidRDefault="00000000">
      <w:r>
        <w:rPr>
          <w:b/>
          <w:sz w:val="32"/>
        </w:rPr>
        <w:t>CSD 402 - Java for Programmers</w:t>
      </w:r>
    </w:p>
    <w:p w14:paraId="73C4A373" w14:textId="77777777" w:rsidR="00BA60D1" w:rsidRDefault="00000000">
      <w:r>
        <w:rPr>
          <w:b/>
          <w:sz w:val="28"/>
        </w:rPr>
        <w:t>Assignment 6 - Fan Class</w:t>
      </w:r>
    </w:p>
    <w:p w14:paraId="59BF5DEC" w14:textId="77777777" w:rsidR="00BA60D1" w:rsidRDefault="00000000">
      <w:r>
        <w:t>Jadon Argo</w:t>
      </w:r>
    </w:p>
    <w:p w14:paraId="1D831D59" w14:textId="77777777" w:rsidR="00BA60D1" w:rsidRDefault="00000000">
      <w:r>
        <w:t>October 18, 2026</w:t>
      </w:r>
    </w:p>
    <w:p w14:paraId="4A09A76A" w14:textId="77777777" w:rsidR="00BA60D1" w:rsidRDefault="00000000">
      <w:r>
        <w:rPr>
          <w:b/>
          <w:sz w:val="24"/>
        </w:rPr>
        <w:t>Assignment Overview</w:t>
      </w:r>
    </w:p>
    <w:p w14:paraId="6F685D4E" w14:textId="77777777" w:rsidR="00BA60D1" w:rsidRDefault="00000000">
      <w:r>
        <w:t>This program creates a Fan class that demonstrates object-oriented programming through private fields, constants, overloaded constructors, accessor and mutator methods, and a toString() method. The main method tests two Fan instances and displays their states before and after changing field values.</w:t>
      </w:r>
    </w:p>
    <w:p w14:paraId="11D06456" w14:textId="77777777" w:rsidR="00BA60D1" w:rsidRDefault="00000000">
      <w:r>
        <w:rPr>
          <w:b/>
          <w:sz w:val="24"/>
        </w:rPr>
        <w:t>GitHub Repository</w:t>
      </w:r>
    </w:p>
    <w:p w14:paraId="02A5F968" w14:textId="77777777" w:rsidR="00BA60D1" w:rsidRDefault="00000000">
      <w:r>
        <w:t>https://github.com/FliporFlop1/csd-402</w:t>
      </w:r>
    </w:p>
    <w:p w14:paraId="345DCD2B" w14:textId="77777777" w:rsidR="00BA60D1" w:rsidRDefault="00000000">
      <w:r>
        <w:rPr>
          <w:b/>
          <w:sz w:val="24"/>
        </w:rPr>
        <w:t>Program Location</w:t>
      </w:r>
    </w:p>
    <w:p w14:paraId="0D94C1EB" w14:textId="77777777" w:rsidR="00BA60D1" w:rsidRDefault="00000000">
      <w:r>
        <w:t>C:\csd\csd-402\module-6\Fan.java</w:t>
      </w:r>
    </w:p>
    <w:p w14:paraId="1EE00FF1" w14:textId="77777777" w:rsidR="00BA60D1" w:rsidRDefault="00000000">
      <w:r>
        <w:rPr>
          <w:b/>
          <w:sz w:val="24"/>
        </w:rPr>
        <w:t>Required Class Features</w:t>
      </w:r>
    </w:p>
    <w:p w14:paraId="14D0538A" w14:textId="77777777" w:rsidR="00BA60D1" w:rsidRDefault="00000000">
      <w:r>
        <w:t>• Speed constants: STOPPED = 0, SLOW = 1, MEDIUM = 2, FAST = 3.</w:t>
      </w:r>
    </w:p>
    <w:p w14:paraId="17219772" w14:textId="77777777" w:rsidR="00BA60D1" w:rsidRDefault="00000000">
      <w:r>
        <w:t>• Private fields: speed, on, radius, and color.</w:t>
      </w:r>
    </w:p>
    <w:p w14:paraId="7EBBC0BC" w14:textId="77777777" w:rsidR="00BA60D1" w:rsidRDefault="00000000">
      <w:r>
        <w:t>• Default constructor: speed 0, off, radius 6.0, white.</w:t>
      </w:r>
    </w:p>
    <w:p w14:paraId="03DDE1B7" w14:textId="77777777" w:rsidR="00BA60D1" w:rsidRDefault="00000000">
      <w:r>
        <w:t>• Parameterized constructor: sets the four fields from supplied arguments.</w:t>
      </w:r>
    </w:p>
    <w:p w14:paraId="7228CEDE" w14:textId="77777777" w:rsidR="00BA60D1" w:rsidRDefault="00000000">
      <w:r>
        <w:t>• Getters and setters for all four fields, plus a toString() description.</w:t>
      </w:r>
    </w:p>
    <w:p w14:paraId="22950CFE" w14:textId="77777777" w:rsidR="00BA60D1" w:rsidRDefault="00000000">
      <w:r>
        <w:t>• Test code: creates two Fan objects and exercises constructors, setters, getters, and toString().</w:t>
      </w:r>
    </w:p>
    <w:p w14:paraId="4B2026F1" w14:textId="77777777" w:rsidR="00BA60D1" w:rsidRDefault="00000000">
      <w:r>
        <w:br w:type="page"/>
      </w:r>
    </w:p>
    <w:p w14:paraId="2B82CE02" w14:textId="77777777" w:rsidR="00BA60D1" w:rsidRDefault="00000000">
      <w:r>
        <w:rPr>
          <w:b/>
          <w:sz w:val="24"/>
        </w:rPr>
        <w:lastRenderedPageBreak/>
        <w:t>Figure 1 - Module 6 Directory Verification</w:t>
      </w:r>
    </w:p>
    <w:p w14:paraId="5425F020" w14:textId="77777777" w:rsidR="00BA60D1" w:rsidRDefault="00000000">
      <w:r>
        <w:t>The directory listing confirms Fan.java was saved in the correct module-6 folder. After testing, the compiled Fan.class file was removed so only the Java source remains.</w:t>
      </w:r>
    </w:p>
    <w:p w14:paraId="4E79EDD1" w14:textId="77777777" w:rsidR="00BA60D1" w:rsidRDefault="00000000">
      <w:pPr>
        <w:jc w:val="center"/>
      </w:pPr>
      <w:r>
        <w:rPr>
          <w:noProof/>
        </w:rPr>
        <w:drawing>
          <wp:inline distT="0" distB="0" distL="0" distR="0" wp14:anchorId="1421FC39" wp14:editId="76D5DB90">
            <wp:extent cx="6172200" cy="454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directory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DDF" w14:textId="77777777" w:rsidR="00BA60D1" w:rsidRDefault="00000000">
      <w:r>
        <w:br w:type="page"/>
      </w:r>
    </w:p>
    <w:p w14:paraId="7C4370C5" w14:textId="77777777" w:rsidR="00BA60D1" w:rsidRDefault="00000000">
      <w:r>
        <w:rPr>
          <w:b/>
          <w:sz w:val="24"/>
        </w:rPr>
        <w:lastRenderedPageBreak/>
        <w:t>Figure 2 - Compilation and Program Testing</w:t>
      </w:r>
    </w:p>
    <w:p w14:paraId="424A30D3" w14:textId="77777777" w:rsidR="00BA60D1" w:rsidRDefault="00000000">
      <w:r>
        <w:t>The program ran successfully in Command Prompt. The default fan begins stopped and off with a radius of 6.0 and a white color. The second fan uses the parameterized constructor. The subsequent output demonstrates changing attributes through setters and reading values through getters.</w:t>
      </w:r>
    </w:p>
    <w:p w14:paraId="333FE0DA" w14:textId="77777777" w:rsidR="00BA60D1" w:rsidRDefault="00000000">
      <w:pPr>
        <w:jc w:val="center"/>
      </w:pPr>
      <w:r>
        <w:rPr>
          <w:noProof/>
        </w:rPr>
        <w:drawing>
          <wp:inline distT="0" distB="0" distL="0" distR="0" wp14:anchorId="055520BF" wp14:editId="2DD5F590">
            <wp:extent cx="6172200" cy="2925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output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C8A3" w14:textId="77777777" w:rsidR="00BA60D1" w:rsidRDefault="00000000">
      <w:r>
        <w:rPr>
          <w:b/>
          <w:sz w:val="24"/>
        </w:rPr>
        <w:t>Test Results</w:t>
      </w:r>
    </w:p>
    <w:p w14:paraId="3D9AECF5" w14:textId="77777777" w:rsidR="00BA60D1" w:rsidRDefault="00000000">
      <w:r>
        <w:t>• Fan 1 default: speed 0; on false; radius 6.0; color white.</w:t>
      </w:r>
    </w:p>
    <w:p w14:paraId="7B814160" w14:textId="77777777" w:rsidR="00BA60D1" w:rsidRDefault="00000000">
      <w:r>
        <w:t>• Fan 2 argument constructor: speed 3; on true; radius 10.0; color black.</w:t>
      </w:r>
    </w:p>
    <w:p w14:paraId="28B5FFEE" w14:textId="77777777" w:rsidR="00BA60D1" w:rsidRDefault="00000000">
      <w:r>
        <w:t>• Fan 1 after setters: speed 2; on true; radius 8.0; color blue.</w:t>
      </w:r>
    </w:p>
    <w:p w14:paraId="69281145" w14:textId="77777777" w:rsidR="00BA60D1" w:rsidRDefault="00000000">
      <w:r>
        <w:t>• Fan 2 getters: speed 3; on true; radius 10.0; color black.</w:t>
      </w:r>
    </w:p>
    <w:p w14:paraId="412B6CAB" w14:textId="77777777" w:rsidR="00BA60D1" w:rsidRDefault="00000000">
      <w:r>
        <w:br w:type="page"/>
      </w:r>
    </w:p>
    <w:p w14:paraId="39F4A57A" w14:textId="77777777" w:rsidR="00BA60D1" w:rsidRDefault="00000000">
      <w:r>
        <w:rPr>
          <w:b/>
          <w:sz w:val="24"/>
        </w:rPr>
        <w:lastRenderedPageBreak/>
        <w:t>Figure 3 - GitHub Source Code Verification</w:t>
      </w:r>
    </w:p>
    <w:p w14:paraId="797D0C7D" w14:textId="77777777" w:rsidR="00BA60D1" w:rsidRDefault="00000000">
      <w:r>
        <w:t>The GitHub screenshot confirms Fan.java was committed to the module-6 folder. The visible source shows the class name, speed constants, private attributes, and constructors.</w:t>
      </w:r>
    </w:p>
    <w:p w14:paraId="4D550913" w14:textId="77777777" w:rsidR="00BA60D1" w:rsidRDefault="00000000">
      <w:pPr>
        <w:jc w:val="center"/>
      </w:pPr>
      <w:r>
        <w:rPr>
          <w:noProof/>
        </w:rPr>
        <w:drawing>
          <wp:inline distT="0" distB="0" distL="0" distR="0" wp14:anchorId="043A554E" wp14:editId="4CE74975">
            <wp:extent cx="6172200" cy="4526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github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0CDF" w14:textId="77777777" w:rsidR="00BA60D1" w:rsidRDefault="00000000">
      <w:r>
        <w:rPr>
          <w:b/>
          <w:sz w:val="24"/>
        </w:rPr>
        <w:t>Submission Verification</w:t>
      </w:r>
    </w:p>
    <w:p w14:paraId="7DDCA139" w14:textId="77777777" w:rsidR="00BA60D1" w:rsidRDefault="00000000">
      <w:r>
        <w:t>The Java test demonstrates both constructor types and the functionality of the Fan class methods. The final submission ZIP should contain Fan.java and Jadon_Argo_Module_6_Assignment.docx. The GitHub repository URL will be included in the Blackboard assignment comments.</w:t>
      </w:r>
    </w:p>
    <w:sectPr w:rsidR="00BA60D1" w:rsidSect="00034616">
      <w:footerReference w:type="default" r:id="rId11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C518B" w14:textId="77777777" w:rsidR="0043329A" w:rsidRDefault="0043329A">
      <w:pPr>
        <w:spacing w:after="0" w:line="240" w:lineRule="auto"/>
      </w:pPr>
      <w:r>
        <w:separator/>
      </w:r>
    </w:p>
  </w:endnote>
  <w:endnote w:type="continuationSeparator" w:id="0">
    <w:p w14:paraId="1CD331F5" w14:textId="77777777" w:rsidR="0043329A" w:rsidRDefault="00433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6279" w14:textId="77777777" w:rsidR="00BA60D1" w:rsidRDefault="00000000">
    <w:pPr>
      <w:pStyle w:val="Footer"/>
      <w:jc w:val="center"/>
    </w:pPr>
    <w:r>
      <w:t xml:space="preserve">CSD 402 | Assignment 6 | Jadon Argo | Page </w:t>
    </w:r>
    <w:r>
      <w:fldChar w:fldCharType="begin"/>
    </w:r>
    <w:r>
      <w:instrText>PAGE</w:instrText>
    </w:r>
    <w:r>
      <w:fldChar w:fldCharType="separate"/>
    </w:r>
    <w:r w:rsidR="001934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844C" w14:textId="77777777" w:rsidR="0043329A" w:rsidRDefault="0043329A">
      <w:pPr>
        <w:spacing w:after="0" w:line="240" w:lineRule="auto"/>
      </w:pPr>
      <w:r>
        <w:separator/>
      </w:r>
    </w:p>
  </w:footnote>
  <w:footnote w:type="continuationSeparator" w:id="0">
    <w:p w14:paraId="725617A8" w14:textId="77777777" w:rsidR="0043329A" w:rsidRDefault="00433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895074">
    <w:abstractNumId w:val="8"/>
  </w:num>
  <w:num w:numId="2" w16cid:durableId="1700885798">
    <w:abstractNumId w:val="6"/>
  </w:num>
  <w:num w:numId="3" w16cid:durableId="1766074940">
    <w:abstractNumId w:val="5"/>
  </w:num>
  <w:num w:numId="4" w16cid:durableId="237712660">
    <w:abstractNumId w:val="4"/>
  </w:num>
  <w:num w:numId="5" w16cid:durableId="1048451243">
    <w:abstractNumId w:val="7"/>
  </w:num>
  <w:num w:numId="6" w16cid:durableId="1819806538">
    <w:abstractNumId w:val="3"/>
  </w:num>
  <w:num w:numId="7" w16cid:durableId="1341002970">
    <w:abstractNumId w:val="2"/>
  </w:num>
  <w:num w:numId="8" w16cid:durableId="478034754">
    <w:abstractNumId w:val="1"/>
  </w:num>
  <w:num w:numId="9" w16cid:durableId="171642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4F1"/>
    <w:rsid w:val="0029639D"/>
    <w:rsid w:val="00326F90"/>
    <w:rsid w:val="0043329A"/>
    <w:rsid w:val="00AA1D8D"/>
    <w:rsid w:val="00B47730"/>
    <w:rsid w:val="00BA60D1"/>
    <w:rsid w:val="00CB0664"/>
    <w:rsid w:val="00D03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91C4B"/>
  <w14:defaultImageDpi w14:val="300"/>
  <w15:docId w15:val="{D0093785-374E-4ECA-B3E9-A2585E9D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Jadon Argo</cp:lastModifiedBy>
  <cp:revision>2</cp:revision>
  <dcterms:created xsi:type="dcterms:W3CDTF">2026-10-19T03:49:00Z</dcterms:created>
  <dcterms:modified xsi:type="dcterms:W3CDTF">2026-10-19T03:49:00Z</dcterms:modified>
  <cp:category/>
</cp:coreProperties>
</file>