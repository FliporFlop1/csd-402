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07B38" w14:textId="77777777" w:rsidR="00373643" w:rsidRDefault="00000000">
      <w:pPr>
        <w:jc w:val="center"/>
      </w:pPr>
      <w:r>
        <w:rPr>
          <w:b/>
          <w:sz w:val="32"/>
        </w:rPr>
        <w:t>CSD 402 - Java for Programmers</w:t>
      </w:r>
    </w:p>
    <w:p w14:paraId="6913E790" w14:textId="77777777" w:rsidR="00373643" w:rsidRDefault="00000000">
      <w:pPr>
        <w:spacing w:after="360"/>
        <w:jc w:val="center"/>
      </w:pPr>
      <w:r>
        <w:rPr>
          <w:b/>
          <w:sz w:val="28"/>
        </w:rPr>
        <w:t>Assignment 4 - Overloaded Average Methods</w:t>
      </w:r>
    </w:p>
    <w:p w14:paraId="3BA75F72" w14:textId="77777777" w:rsidR="00373643" w:rsidRDefault="00000000">
      <w:pPr>
        <w:spacing w:after="80"/>
        <w:jc w:val="center"/>
      </w:pPr>
      <w:r>
        <w:t>Jadon Argo</w:t>
      </w:r>
    </w:p>
    <w:p w14:paraId="1F0573FB" w14:textId="77777777" w:rsidR="00373643" w:rsidRDefault="00000000">
      <w:pPr>
        <w:spacing w:after="440"/>
        <w:jc w:val="center"/>
      </w:pPr>
      <w:r>
        <w:t>October 4, 2026</w:t>
      </w:r>
    </w:p>
    <w:p w14:paraId="2F3F1650" w14:textId="77777777" w:rsidR="00373643" w:rsidRDefault="00000000">
      <w:pPr>
        <w:spacing w:after="120"/>
      </w:pPr>
      <w:r>
        <w:rPr>
          <w:b/>
        </w:rPr>
        <w:t>Assignment Overview</w:t>
      </w:r>
    </w:p>
    <w:p w14:paraId="2247C265" w14:textId="77777777" w:rsidR="00373643" w:rsidRDefault="00000000">
      <w:pPr>
        <w:spacing w:after="240"/>
      </w:pPr>
      <w:r>
        <w:t>This assignment demonstrates Java method overloading by creating four methods named average. Each method accepts a different array data type: short, int, long, or double. The test program uses arrays of different sizes, displays the original array elements, invokes the matching overloaded method, and displays the average returned by that method.</w:t>
      </w:r>
    </w:p>
    <w:p w14:paraId="35F97389" w14:textId="77777777" w:rsidR="00373643" w:rsidRDefault="00000000">
      <w:pPr>
        <w:spacing w:after="120"/>
      </w:pPr>
      <w:r>
        <w:rPr>
          <w:b/>
        </w:rPr>
        <w:t>GitHub Repository</w:t>
      </w:r>
    </w:p>
    <w:p w14:paraId="3DD21640" w14:textId="77777777" w:rsidR="00373643" w:rsidRDefault="00000000">
      <w:pPr>
        <w:spacing w:after="240"/>
      </w:pPr>
      <w:r>
        <w:t>https://github.com/FliporFlop1/csd-402</w:t>
      </w:r>
    </w:p>
    <w:p w14:paraId="3FAC7A07" w14:textId="77777777" w:rsidR="00373643" w:rsidRDefault="00000000">
      <w:pPr>
        <w:spacing w:after="120"/>
      </w:pPr>
      <w:r>
        <w:rPr>
          <w:b/>
        </w:rPr>
        <w:t>Program Location</w:t>
      </w:r>
    </w:p>
    <w:p w14:paraId="56D24425" w14:textId="77777777" w:rsidR="00373643" w:rsidRDefault="00000000">
      <w:pPr>
        <w:spacing w:after="120"/>
      </w:pPr>
      <w:r>
        <w:t>C:\csd\csd-402\module-4\ArrayAverage.java</w:t>
      </w:r>
    </w:p>
    <w:p w14:paraId="5B8D24F8" w14:textId="77777777" w:rsidR="00373643" w:rsidRDefault="00000000">
      <w:r>
        <w:br w:type="page"/>
      </w:r>
    </w:p>
    <w:p w14:paraId="50D01CA7" w14:textId="77777777" w:rsidR="00373643" w:rsidRDefault="00000000">
      <w:pPr>
        <w:spacing w:after="160"/>
      </w:pPr>
      <w:r>
        <w:rPr>
          <w:b/>
        </w:rPr>
        <w:lastRenderedPageBreak/>
        <w:t>Figure 1 - Module 4 Directory and Source File</w:t>
      </w:r>
    </w:p>
    <w:p w14:paraId="5AE81559" w14:textId="77777777" w:rsidR="00373643" w:rsidRDefault="00000000">
      <w:r>
        <w:t>The Module 4 directory contains ArrayAverage.java. The class name begins with an uppercase character and matches the Java source filename.</w:t>
      </w:r>
    </w:p>
    <w:p w14:paraId="1487D9A4" w14:textId="77777777" w:rsidR="00373643" w:rsidRDefault="00000000">
      <w:pPr>
        <w:jc w:val="center"/>
      </w:pPr>
      <w:r>
        <w:rPr>
          <w:noProof/>
        </w:rPr>
        <w:drawing>
          <wp:inline distT="0" distB="0" distL="0" distR="0" wp14:anchorId="5B8006DD" wp14:editId="5994265A">
            <wp:extent cx="6126480" cy="33407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4 190901.png"/>
                    <pic:cNvPicPr/>
                  </pic:nvPicPr>
                  <pic:blipFill>
                    <a:blip r:embed="rId8"/>
                    <a:stretch>
                      <a:fillRect/>
                    </a:stretch>
                  </pic:blipFill>
                  <pic:spPr>
                    <a:xfrm>
                      <a:off x="0" y="0"/>
                      <a:ext cx="6126480" cy="3340799"/>
                    </a:xfrm>
                    <a:prstGeom prst="rect">
                      <a:avLst/>
                    </a:prstGeom>
                  </pic:spPr>
                </pic:pic>
              </a:graphicData>
            </a:graphic>
          </wp:inline>
        </w:drawing>
      </w:r>
    </w:p>
    <w:p w14:paraId="3AB5280B" w14:textId="77777777" w:rsidR="00373643" w:rsidRDefault="00000000">
      <w:r>
        <w:br w:type="page"/>
      </w:r>
    </w:p>
    <w:p w14:paraId="52CE0211" w14:textId="77777777" w:rsidR="00373643" w:rsidRDefault="00000000">
      <w:pPr>
        <w:spacing w:after="160"/>
      </w:pPr>
      <w:r>
        <w:rPr>
          <w:b/>
        </w:rPr>
        <w:lastRenderedPageBreak/>
        <w:t>Figure 2 - Compilation and Program Testing</w:t>
      </w:r>
    </w:p>
    <w:p w14:paraId="4432185F" w14:textId="77777777" w:rsidR="00373643" w:rsidRDefault="00000000">
      <w:r>
        <w:t>The program compiled successfully with javac and ran with java ArrayAverage. The output displays each original array followed by its calculated average. The short, int, long, and double arrays contain 3, 4, 5, and 6 elements respectively, satisfying the requirement that the arrays be different sizes.</w:t>
      </w:r>
    </w:p>
    <w:p w14:paraId="50DDD851" w14:textId="77777777" w:rsidR="00373643" w:rsidRDefault="00000000">
      <w:pPr>
        <w:jc w:val="center"/>
      </w:pPr>
      <w:r>
        <w:rPr>
          <w:noProof/>
        </w:rPr>
        <w:drawing>
          <wp:inline distT="0" distB="0" distL="0" distR="0" wp14:anchorId="239021EA" wp14:editId="6B71D1F7">
            <wp:extent cx="6126480" cy="3333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4 191013.png"/>
                    <pic:cNvPicPr/>
                  </pic:nvPicPr>
                  <pic:blipFill>
                    <a:blip r:embed="rId9"/>
                    <a:stretch>
                      <a:fillRect/>
                    </a:stretch>
                  </pic:blipFill>
                  <pic:spPr>
                    <a:xfrm>
                      <a:off x="0" y="0"/>
                      <a:ext cx="6126480" cy="3333220"/>
                    </a:xfrm>
                    <a:prstGeom prst="rect">
                      <a:avLst/>
                    </a:prstGeom>
                  </pic:spPr>
                </pic:pic>
              </a:graphicData>
            </a:graphic>
          </wp:inline>
        </w:drawing>
      </w:r>
    </w:p>
    <w:p w14:paraId="69C0732A" w14:textId="77777777" w:rsidR="00373643" w:rsidRDefault="00000000">
      <w:r>
        <w:br w:type="page"/>
      </w:r>
    </w:p>
    <w:p w14:paraId="170F0700" w14:textId="77777777" w:rsidR="00373643" w:rsidRDefault="00000000">
      <w:pPr>
        <w:spacing w:after="160"/>
      </w:pPr>
      <w:r>
        <w:rPr>
          <w:b/>
        </w:rPr>
        <w:lastRenderedPageBreak/>
        <w:t>Figure 3 - GitHub Push Verification</w:t>
      </w:r>
    </w:p>
    <w:p w14:paraId="368C3E54" w14:textId="77777777" w:rsidR="00373643" w:rsidRDefault="00000000">
      <w:r>
        <w:t>After testing, ArrayAverage.java was staged, committed, and pushed to the csd-402 GitHub repository. The screenshot below verifies that the source file is present in the module-4 folder.</w:t>
      </w:r>
    </w:p>
    <w:p w14:paraId="3D3FE040" w14:textId="77777777" w:rsidR="00373643" w:rsidRDefault="00000000">
      <w:pPr>
        <w:jc w:val="center"/>
      </w:pPr>
      <w:r>
        <w:rPr>
          <w:noProof/>
        </w:rPr>
        <w:drawing>
          <wp:inline distT="0" distB="0" distL="0" distR="0" wp14:anchorId="0890E745" wp14:editId="3A050354">
            <wp:extent cx="6126480" cy="3057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4 191429.png"/>
                    <pic:cNvPicPr/>
                  </pic:nvPicPr>
                  <pic:blipFill>
                    <a:blip r:embed="rId10"/>
                    <a:stretch>
                      <a:fillRect/>
                    </a:stretch>
                  </pic:blipFill>
                  <pic:spPr>
                    <a:xfrm>
                      <a:off x="0" y="0"/>
                      <a:ext cx="6126480" cy="3057257"/>
                    </a:xfrm>
                    <a:prstGeom prst="rect">
                      <a:avLst/>
                    </a:prstGeom>
                  </pic:spPr>
                </pic:pic>
              </a:graphicData>
            </a:graphic>
          </wp:inline>
        </w:drawing>
      </w:r>
    </w:p>
    <w:p w14:paraId="568AD8E1" w14:textId="77777777" w:rsidR="00373643" w:rsidRDefault="00000000">
      <w:r>
        <w:br w:type="page"/>
      </w:r>
    </w:p>
    <w:p w14:paraId="27AF2394" w14:textId="77777777" w:rsidR="00373643" w:rsidRDefault="00000000">
      <w:r>
        <w:rPr>
          <w:b/>
        </w:rPr>
        <w:lastRenderedPageBreak/>
        <w:t>Submission Verification</w:t>
      </w:r>
    </w:p>
    <w:p w14:paraId="04F4B791" w14:textId="77777777" w:rsidR="00373643" w:rsidRDefault="00000000">
      <w:pPr>
        <w:spacing w:after="240"/>
      </w:pPr>
      <w:r>
        <w:t>The completed Module 4 submission includes the Java source file and this documentation. The final ZIP file will contain ArrayAverage.java and Jadon_Argo_Module_4_Assignment.docx. The GitHub repository URL will be entered in the assignment comments area when the ZIP file is submitted.</w:t>
      </w:r>
    </w:p>
    <w:p w14:paraId="3B32DE23" w14:textId="77777777" w:rsidR="00373643" w:rsidRDefault="00000000">
      <w:pPr>
        <w:spacing w:after="120"/>
      </w:pPr>
      <w:r>
        <w:rPr>
          <w:b/>
        </w:rPr>
        <w:t>Required overloaded methods:</w:t>
      </w:r>
    </w:p>
    <w:p w14:paraId="2980C1DA" w14:textId="77777777" w:rsidR="00373643" w:rsidRDefault="00000000">
      <w:pPr>
        <w:spacing w:after="60"/>
      </w:pPr>
      <w:r>
        <w:rPr>
          <w:sz w:val="22"/>
        </w:rPr>
        <w:t>public static short average(short[] array)</w:t>
      </w:r>
    </w:p>
    <w:p w14:paraId="4B999991" w14:textId="77777777" w:rsidR="00373643" w:rsidRDefault="00000000">
      <w:pPr>
        <w:spacing w:after="60"/>
      </w:pPr>
      <w:r>
        <w:rPr>
          <w:sz w:val="22"/>
        </w:rPr>
        <w:t>public static int average(int[] array)</w:t>
      </w:r>
    </w:p>
    <w:p w14:paraId="5EA5338E" w14:textId="77777777" w:rsidR="00373643" w:rsidRDefault="00000000">
      <w:pPr>
        <w:spacing w:after="60"/>
      </w:pPr>
      <w:r>
        <w:rPr>
          <w:sz w:val="22"/>
        </w:rPr>
        <w:t>public static long average(long[] array)</w:t>
      </w:r>
    </w:p>
    <w:p w14:paraId="02B7AD4D" w14:textId="77777777" w:rsidR="00373643" w:rsidRDefault="00000000">
      <w:pPr>
        <w:spacing w:after="60"/>
      </w:pPr>
      <w:r>
        <w:rPr>
          <w:sz w:val="22"/>
        </w:rPr>
        <w:t>public static double average(double[] array)</w:t>
      </w:r>
    </w:p>
    <w:sectPr w:rsidR="00373643" w:rsidSect="00034616">
      <w:headerReference w:type="default" r:id="rId11"/>
      <w:footerReference w:type="default" r:id="rId12"/>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53C98" w14:textId="77777777" w:rsidR="005C7E5E" w:rsidRDefault="005C7E5E">
      <w:pPr>
        <w:spacing w:after="0" w:line="240" w:lineRule="auto"/>
      </w:pPr>
      <w:r>
        <w:separator/>
      </w:r>
    </w:p>
  </w:endnote>
  <w:endnote w:type="continuationSeparator" w:id="0">
    <w:p w14:paraId="6A712451" w14:textId="77777777" w:rsidR="005C7E5E" w:rsidRDefault="005C7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2FE00" w14:textId="77777777" w:rsidR="00373643" w:rsidRDefault="00000000">
    <w:pPr>
      <w:pStyle w:val="Footer"/>
      <w:jc w:val="center"/>
    </w:pPr>
    <w:r>
      <w:rPr>
        <w:sz w:val="20"/>
      </w:rPr>
      <w:t xml:space="preserve">CSD 402 | Assignment 4 | Jadon Argo | Page </w:t>
    </w:r>
    <w:r>
      <w:fldChar w:fldCharType="begin"/>
    </w:r>
    <w:r>
      <w:instrText>PAGE</w:instrText>
    </w:r>
    <w:r>
      <w:fldChar w:fldCharType="separate"/>
    </w:r>
    <w:r w:rsidR="0035181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4AB63" w14:textId="77777777" w:rsidR="005C7E5E" w:rsidRDefault="005C7E5E">
      <w:pPr>
        <w:spacing w:after="0" w:line="240" w:lineRule="auto"/>
      </w:pPr>
      <w:r>
        <w:separator/>
      </w:r>
    </w:p>
  </w:footnote>
  <w:footnote w:type="continuationSeparator" w:id="0">
    <w:p w14:paraId="0B28AAB9" w14:textId="77777777" w:rsidR="005C7E5E" w:rsidRDefault="005C7E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E97E6" w14:textId="77777777" w:rsidR="00373643" w:rsidRDefault="00000000">
    <w:pPr>
      <w:pStyle w:val="Header"/>
      <w:jc w:val="center"/>
    </w:pPr>
    <w:r>
      <w:rPr>
        <w:sz w:val="20"/>
      </w:rPr>
      <w:t>CSD 402 | Assignment 4 | Jadon Argo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5623618">
    <w:abstractNumId w:val="8"/>
  </w:num>
  <w:num w:numId="2" w16cid:durableId="1053581">
    <w:abstractNumId w:val="6"/>
  </w:num>
  <w:num w:numId="3" w16cid:durableId="411246692">
    <w:abstractNumId w:val="5"/>
  </w:num>
  <w:num w:numId="4" w16cid:durableId="502864582">
    <w:abstractNumId w:val="4"/>
  </w:num>
  <w:num w:numId="5" w16cid:durableId="2104494242">
    <w:abstractNumId w:val="7"/>
  </w:num>
  <w:num w:numId="6" w16cid:durableId="1880511931">
    <w:abstractNumId w:val="3"/>
  </w:num>
  <w:num w:numId="7" w16cid:durableId="1287396200">
    <w:abstractNumId w:val="2"/>
  </w:num>
  <w:num w:numId="8" w16cid:durableId="844132086">
    <w:abstractNumId w:val="1"/>
  </w:num>
  <w:num w:numId="9" w16cid:durableId="91165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181B"/>
    <w:rsid w:val="00373643"/>
    <w:rsid w:val="005C7E5E"/>
    <w:rsid w:val="00AA1D8D"/>
    <w:rsid w:val="00B47730"/>
    <w:rsid w:val="00BE0A1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800A3"/>
  <w14:defaultImageDpi w14:val="300"/>
  <w15:docId w15:val="{6E4221D8-CDFB-4E0D-9C2E-DF4FAAA7A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Arial" w:hAnsi="Arial"/>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277</Words>
  <Characters>1580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Jadon Argo</cp:lastModifiedBy>
  <cp:revision>2</cp:revision>
  <dcterms:created xsi:type="dcterms:W3CDTF">2026-10-05T02:17:00Z</dcterms:created>
  <dcterms:modified xsi:type="dcterms:W3CDTF">2026-10-05T02:17:00Z</dcterms:modified>
  <cp:category/>
</cp:coreProperties>
</file>